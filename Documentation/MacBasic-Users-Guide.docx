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drawing>
          <wp:inline xmlns:a="http://schemas.openxmlformats.org/drawingml/2006/main" xmlns:pic="http://schemas.openxmlformats.org/drawingml/2006/picture">
            <wp:extent cx="1965960" cy="1965960"/>
            <wp:docPr id="1" name="Picture 1" descr="Image: image1.png"/>
            <wp:cNvGraphicFramePr>
              <a:graphicFrameLocks noChangeAspect="1"/>
            </wp:cNvGraphicFramePr>
            <a:graphic>
              <a:graphicData uri="http://schemas.openxmlformats.org/drawingml/2006/picture">
                <pic:pic>
                  <pic:nvPicPr>
                    <pic:cNvPr id="0" name="MacBasicIcon.png"/>
                    <pic:cNvPicPr/>
                  </pic:nvPicPr>
                  <pic:blipFill>
                    <a:blip r:embed="rId11"/>
                    <a:stretch>
                      <a:fillRect/>
                    </a:stretch>
                  </pic:blipFill>
                  <pic:spPr>
                    <a:xfrm>
                      <a:off x="0" y="0"/>
                      <a:ext cx="1965960" cy="1965960"/>
                    </a:xfrm>
                    <a:prstGeom prst="rect"/>
                  </pic:spPr>
                </pic:pic>
              </a:graphicData>
            </a:graphic>
          </wp:inline>
        </w:drawing>
      </w:r>
    </w:p>
    <w:p>
      <w:pPr>
        <w:spacing w:before="360"/>
        <w:jc w:val="center"/>
      </w:pPr>
      <w:r>
        <w:rPr>
          <w:rFonts w:ascii="Liberation Serif" w:hAnsi="Liberation Serif"/>
          <w:b/>
          <w:color w:val="30206F"/>
          <w:sz w:val="68"/>
        </w:rPr>
        <w:t>MacBasic</w:t>
      </w:r>
    </w:p>
    <w:p>
      <w:pPr>
        <w:jc w:val="center"/>
      </w:pPr>
      <w:r>
        <w:rPr>
          <w:rFonts w:ascii="Liberation Serif" w:hAnsi="Liberation Serif"/>
          <w:b/>
          <w:color w:val="325C8A"/>
          <w:sz w:val="34"/>
        </w:rPr>
        <w:t>User's Guide and Language Reference</w:t>
      </w:r>
    </w:p>
    <w:p>
      <w:pPr>
        <w:spacing w:before="240"/>
        <w:jc w:val="center"/>
      </w:pPr>
      <w:r>
        <w:rPr>
          <w:rFonts w:ascii="Liberation Serif" w:hAnsi="Liberation Serif"/>
          <w:i/>
          <w:color w:val="5D6170"/>
          <w:sz w:val="24"/>
        </w:rPr>
        <w:t>Structured BASIC for macOS and GNUstep</w:t>
      </w:r>
    </w:p>
    <w:p>
      <w:pPr>
        <w:spacing w:before="1640"/>
        <w:jc w:val="center"/>
      </w:pPr>
      <w:r>
        <w:rPr>
          <w:rFonts w:ascii="Liberation Sans" w:hAnsi="Liberation Sans"/>
          <w:b/>
          <w:color w:val="C79522"/>
          <w:sz w:val="19"/>
        </w:rPr>
        <w:t>Version 0.2  |  July 2026</w:t>
      </w:r>
    </w:p>
    <w:p>
      <w:pPr>
        <w:jc w:val="center"/>
      </w:pPr>
      <w:r>
        <w:rPr>
          <w:rFonts w:ascii="Liberation Serif" w:hAnsi="Liberation Serif"/>
          <w:color w:val="5D6170"/>
          <w:sz w:val="20"/>
        </w:rPr>
        <w:t>MacBasic Project</w:t>
      </w:r>
    </w:p>
    <w:p>
      <w:r>
        <w:br w:type="page"/>
      </w:r>
    </w:p>
    <w:p>
      <w:pPr>
        <w:pStyle w:val="Heading1"/>
      </w:pPr>
      <w:r>
        <w:t>About This Manual</w:t>
      </w:r>
    </w:p>
    <w:p>
      <w:r>
        <w:rPr>
          <w:rFonts w:ascii="Liberation Serif" w:hAnsi="Liberation Serif"/>
          <w:color w:val="17171C"/>
          <w:sz w:val="21"/>
        </w:rPr>
        <w:t>This manual describes the MacBasic implementation contained in this project. MacBasic is a structured, line-number-free BASIC with optional compatibility syntax inspired by Microsoft AmigaBASIC. It runs as a document-oriented AppKit application on macOS and is organized to build with GNUstep.</w:t>
      </w:r>
    </w:p>
    <w:p>
      <w:pPr>
        <w:pStyle w:val="ManualNote"/>
        <w:shd w:fill="F5F0E3"/>
        <w:pBdr>
          <w:left w:val="single" w:sz="18" w:space="7" w:color="325C8A"/>
        </w:pBdr>
      </w:pPr>
      <w:r>
        <w:rPr>
          <w:rFonts w:ascii="Liberation Serif" w:hAnsi="Liberation Serif"/>
          <w:b/>
          <w:color w:val="30206F"/>
          <w:sz w:val="19"/>
        </w:rPr>
        <w:t xml:space="preserve">Compatibility  </w:t>
      </w:r>
      <w:r>
        <w:rPr>
          <w:rFonts w:ascii="Liberation Serif" w:hAnsi="Liberation Serif"/>
          <w:color w:val="17171C"/>
          <w:sz w:val="19"/>
        </w:rPr>
        <w:t>Portable behavior takes precedence over emulating Amiga hardware. Commands involving memory, screens, speech, menus, sound voices, and animated objects use host-safe abstractions. Explicit limitations are identified in the reference.</w:t>
      </w:r>
    </w:p>
    <w:p>
      <w:pPr>
        <w:pStyle w:val="Heading2"/>
      </w:pPr>
      <w:r>
        <w:t>Conventions</w:t>
      </w:r>
    </w:p>
    <w:tbl>
      <w:tblPr>
        <w:tblStyle w:val="TableGrid"/>
        <w:tblW w:type="auto" w:w="0"/>
        <w:jc w:val="center"/>
        <w:tblLayout w:type="fixed"/>
        <w:tblLook w:firstColumn="1" w:firstRow="1" w:lastColumn="0" w:lastRow="0" w:noHBand="0" w:noVBand="1" w:val="04A0"/>
      </w:tblPr>
      <w:tblGrid>
        <w:gridCol w:w="4860"/>
        <w:gridCol w:w="4860"/>
      </w:tblGrid>
      <w:tr>
        <w:tc>
          <w:tcPr>
            <w:tcW w:type="dxa" w:w="2232"/>
            <w:shd w:fill="E8EDF5"/>
            <w:tcMar>
              <w:top w:w="80" w:type="dxa"/>
              <w:start w:w="110" w:type="dxa"/>
              <w:bottom w:w="80" w:type="dxa"/>
              <w:end w:w="110" w:type="dxa"/>
            </w:tcMar>
          </w:tcPr>
          <w:p>
            <w:pPr>
              <w:spacing w:after="0"/>
            </w:pPr>
            <w:r>
              <w:rPr>
                <w:rFonts w:ascii="Liberation Serif" w:hAnsi="Liberation Serif"/>
                <w:b/>
                <w:color w:val="30206F"/>
                <w:sz w:val="18"/>
              </w:rPr>
              <w:t>Form</w:t>
            </w:r>
          </w:p>
        </w:tc>
        <w:tc>
          <w:tcPr>
            <w:tcW w:type="dxa" w:w="6840"/>
            <w:shd w:fill="E8EDF5"/>
            <w:tcMar>
              <w:top w:w="80" w:type="dxa"/>
              <w:start w:w="110" w:type="dxa"/>
              <w:bottom w:w="80" w:type="dxa"/>
              <w:end w:w="110" w:type="dxa"/>
            </w:tcMar>
          </w:tcPr>
          <w:p>
            <w:pPr>
              <w:spacing w:after="0"/>
            </w:pPr>
            <w:r>
              <w:rPr>
                <w:rFonts w:ascii="Liberation Serif" w:hAnsi="Liberation Serif"/>
                <w:b/>
                <w:color w:val="30206F"/>
                <w:sz w:val="18"/>
              </w:rPr>
              <w:t>Meaning</w:t>
            </w:r>
          </w:p>
        </w:tc>
        <w:trPr>
          <w:tblHeader/>
        </w:trPr>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UPPERCASE</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A keyword typed as shown; keywords are case-insensitive.</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lowercase</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A value, variable, name, or expression supplied by the programmer.</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[optional]</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An optional syntax element.</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a | b</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Choose one of the alternatives.</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Monospaced block</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Program text or output.</w:t>
            </w:r>
          </w:p>
        </w:tc>
      </w:tr>
    </w:tbl>
    <w:p>
      <w:pPr>
        <w:spacing w:after="20"/>
      </w:pPr>
    </w:p>
    <w:p>
      <w:r>
        <w:rPr>
          <w:rFonts w:ascii="Liberation Serif" w:hAnsi="Liberation Serif"/>
          <w:color w:val="17171C"/>
          <w:sz w:val="21"/>
        </w:rPr>
        <w:t>Examples use UTF-8 source files with the .bas filename extension. Screen coordinates use points. Canvas coordinates begin at the top-left of the view.</w:t>
      </w:r>
    </w:p>
    <w:p>
      <w:r>
        <w:br w:type="page"/>
      </w:r>
    </w:p>
    <w:p>
      <w:pPr>
        <w:pStyle w:val="Heading1"/>
      </w:pPr>
      <w:r>
        <w:t>Contents</w:t>
      </w:r>
    </w:p>
    <w:p>
      <w:pPr>
        <w:tabs>
          <w:tab w:pos="9000" w:val="right" w:leader="dot"/>
        </w:tabs>
        <w:spacing w:after="60"/>
      </w:pPr>
      <w:r>
        <w:rPr>
          <w:rFonts w:ascii="Liberation Serif" w:hAnsi="Liberation Serif"/>
          <w:b/>
          <w:color w:val="30206F"/>
          <w:sz w:val="20"/>
        </w:rPr>
        <w:t>Chapter 1   Welcome to MacBasic</w:t>
      </w:r>
      <w:r>
        <w:rPr>
          <w:rFonts w:ascii="Liberation Serif" w:hAnsi="Liberation Serif"/>
          <w:color w:val="5D6170"/>
          <w:sz w:val="20"/>
        </w:rPr>
        <w:tab/>
        <w:t>4</w:t>
      </w:r>
    </w:p>
    <w:p>
      <w:pPr>
        <w:tabs>
          <w:tab w:pos="9000" w:val="right" w:leader="dot"/>
        </w:tabs>
        <w:spacing w:after="60"/>
      </w:pPr>
      <w:r>
        <w:rPr>
          <w:rFonts w:ascii="Liberation Serif" w:hAnsi="Liberation Serif"/>
          <w:b w:val="0"/>
          <w:color w:val="17171C"/>
          <w:sz w:val="20"/>
        </w:rPr>
        <w:t>Chapter 2   Using the IDE</w:t>
      </w:r>
      <w:r>
        <w:rPr>
          <w:rFonts w:ascii="Liberation Serif" w:hAnsi="Liberation Serif"/>
          <w:color w:val="5D6170"/>
          <w:sz w:val="20"/>
        </w:rPr>
        <w:tab/>
        <w:t>5</w:t>
      </w:r>
    </w:p>
    <w:p>
      <w:pPr>
        <w:tabs>
          <w:tab w:pos="9000" w:val="right" w:leader="dot"/>
        </w:tabs>
        <w:spacing w:after="60"/>
      </w:pPr>
      <w:r>
        <w:rPr>
          <w:rFonts w:ascii="Liberation Serif" w:hAnsi="Liberation Serif"/>
          <w:b w:val="0"/>
          <w:color w:val="17171C"/>
          <w:sz w:val="20"/>
        </w:rPr>
        <w:t>Chapter 3   Language Fundamentals</w:t>
      </w:r>
      <w:r>
        <w:rPr>
          <w:rFonts w:ascii="Liberation Serif" w:hAnsi="Liberation Serif"/>
          <w:color w:val="5D6170"/>
          <w:sz w:val="20"/>
        </w:rPr>
        <w:tab/>
        <w:t>7</w:t>
      </w:r>
    </w:p>
    <w:p>
      <w:pPr>
        <w:tabs>
          <w:tab w:pos="9000" w:val="right" w:leader="dot"/>
        </w:tabs>
        <w:spacing w:after="60"/>
      </w:pPr>
      <w:r>
        <w:rPr>
          <w:rFonts w:ascii="Liberation Serif" w:hAnsi="Liberation Serif"/>
          <w:b w:val="0"/>
          <w:color w:val="17171C"/>
          <w:sz w:val="20"/>
        </w:rPr>
        <w:t>Chapter 4   Program Flow and Procedures</w:t>
      </w:r>
      <w:r>
        <w:rPr>
          <w:rFonts w:ascii="Liberation Serif" w:hAnsi="Liberation Serif"/>
          <w:color w:val="5D6170"/>
          <w:sz w:val="20"/>
        </w:rPr>
        <w:tab/>
        <w:t>8</w:t>
      </w:r>
    </w:p>
    <w:p>
      <w:pPr>
        <w:tabs>
          <w:tab w:pos="9000" w:val="right" w:leader="dot"/>
        </w:tabs>
        <w:spacing w:after="60"/>
      </w:pPr>
      <w:r>
        <w:rPr>
          <w:rFonts w:ascii="Liberation Serif" w:hAnsi="Liberation Serif"/>
          <w:b w:val="0"/>
          <w:color w:val="17171C"/>
          <w:sz w:val="20"/>
        </w:rPr>
        <w:t>Chapter 5   Arrays and Stored Data</w:t>
      </w:r>
      <w:r>
        <w:rPr>
          <w:rFonts w:ascii="Liberation Serif" w:hAnsi="Liberation Serif"/>
          <w:color w:val="5D6170"/>
          <w:sz w:val="20"/>
        </w:rPr>
        <w:tab/>
        <w:t>10</w:t>
      </w:r>
    </w:p>
    <w:p>
      <w:pPr>
        <w:tabs>
          <w:tab w:pos="9000" w:val="right" w:leader="dot"/>
        </w:tabs>
        <w:spacing w:after="60"/>
      </w:pPr>
      <w:r>
        <w:rPr>
          <w:rFonts w:ascii="Liberation Serif" w:hAnsi="Liberation Serif"/>
          <w:b w:val="0"/>
          <w:color w:val="17171C"/>
          <w:sz w:val="20"/>
        </w:rPr>
        <w:t>Chapter 6   Text and File Input/Output</w:t>
      </w:r>
      <w:r>
        <w:rPr>
          <w:rFonts w:ascii="Liberation Serif" w:hAnsi="Liberation Serif"/>
          <w:color w:val="5D6170"/>
          <w:sz w:val="20"/>
        </w:rPr>
        <w:tab/>
        <w:t>11</w:t>
      </w:r>
    </w:p>
    <w:p>
      <w:pPr>
        <w:tabs>
          <w:tab w:pos="9000" w:val="right" w:leader="dot"/>
        </w:tabs>
        <w:spacing w:after="60"/>
      </w:pPr>
      <w:r>
        <w:rPr>
          <w:rFonts w:ascii="Liberation Serif" w:hAnsi="Liberation Serif"/>
          <w:b w:val="0"/>
          <w:color w:val="17171C"/>
          <w:sz w:val="20"/>
        </w:rPr>
        <w:t>Chapter 7   Windows, Views, and Drawing</w:t>
      </w:r>
      <w:r>
        <w:rPr>
          <w:rFonts w:ascii="Liberation Serif" w:hAnsi="Liberation Serif"/>
          <w:color w:val="5D6170"/>
          <w:sz w:val="20"/>
        </w:rPr>
        <w:tab/>
        <w:t>13</w:t>
      </w:r>
    </w:p>
    <w:p>
      <w:pPr>
        <w:tabs>
          <w:tab w:pos="9000" w:val="right" w:leader="dot"/>
        </w:tabs>
        <w:spacing w:after="60"/>
      </w:pPr>
      <w:r>
        <w:rPr>
          <w:rFonts w:ascii="Liberation Serif" w:hAnsi="Liberation Serif"/>
          <w:b w:val="0"/>
          <w:color w:val="17171C"/>
          <w:sz w:val="20"/>
        </w:rPr>
        <w:t>Chapter 8   Sound, Speech, and Processes</w:t>
      </w:r>
      <w:r>
        <w:rPr>
          <w:rFonts w:ascii="Liberation Serif" w:hAnsi="Liberation Serif"/>
          <w:color w:val="5D6170"/>
          <w:sz w:val="20"/>
        </w:rPr>
        <w:tab/>
        <w:t>14</w:t>
      </w:r>
    </w:p>
    <w:p>
      <w:pPr>
        <w:tabs>
          <w:tab w:pos="9000" w:val="right" w:leader="dot"/>
        </w:tabs>
        <w:spacing w:after="60"/>
      </w:pPr>
      <w:r>
        <w:rPr>
          <w:rFonts w:ascii="Liberation Serif" w:hAnsi="Liberation Serif"/>
          <w:b w:val="0"/>
          <w:color w:val="17171C"/>
          <w:sz w:val="20"/>
        </w:rPr>
        <w:t>Chapter 9   Menus, Input, and Events</w:t>
      </w:r>
      <w:r>
        <w:rPr>
          <w:rFonts w:ascii="Liberation Serif" w:hAnsi="Liberation Serif"/>
          <w:color w:val="5D6170"/>
          <w:sz w:val="20"/>
        </w:rPr>
        <w:tab/>
        <w:t>15</w:t>
      </w:r>
    </w:p>
    <w:p>
      <w:pPr>
        <w:tabs>
          <w:tab w:pos="9000" w:val="right" w:leader="dot"/>
        </w:tabs>
        <w:spacing w:after="60"/>
      </w:pPr>
      <w:r>
        <w:rPr>
          <w:rFonts w:ascii="Liberation Serif" w:hAnsi="Liberation Serif"/>
          <w:b w:val="0"/>
          <w:color w:val="17171C"/>
          <w:sz w:val="20"/>
        </w:rPr>
        <w:t>Chapter 10   Objects and Collision</w:t>
      </w:r>
      <w:r>
        <w:rPr>
          <w:rFonts w:ascii="Liberation Serif" w:hAnsi="Liberation Serif"/>
          <w:color w:val="5D6170"/>
          <w:sz w:val="20"/>
        </w:rPr>
        <w:tab/>
        <w:t>16</w:t>
      </w:r>
    </w:p>
    <w:p>
      <w:pPr>
        <w:tabs>
          <w:tab w:pos="9000" w:val="right" w:leader="dot"/>
        </w:tabs>
        <w:spacing w:after="60"/>
      </w:pPr>
      <w:r>
        <w:rPr>
          <w:rFonts w:ascii="Liberation Serif" w:hAnsi="Liberation Serif"/>
          <w:b w:val="0"/>
          <w:color w:val="17171C"/>
          <w:sz w:val="20"/>
        </w:rPr>
        <w:t>Chapter 11   Errors, Memory, and System Control</w:t>
      </w:r>
      <w:r>
        <w:rPr>
          <w:rFonts w:ascii="Liberation Serif" w:hAnsi="Liberation Serif"/>
          <w:color w:val="5D6170"/>
          <w:sz w:val="20"/>
        </w:rPr>
        <w:tab/>
        <w:t>17</w:t>
      </w:r>
    </w:p>
    <w:p>
      <w:pPr>
        <w:tabs>
          <w:tab w:pos="9000" w:val="right" w:leader="dot"/>
        </w:tabs>
        <w:spacing w:after="60"/>
      </w:pPr>
      <w:r>
        <w:rPr>
          <w:rFonts w:ascii="Liberation Serif" w:hAnsi="Liberation Serif"/>
          <w:b w:val="0"/>
          <w:color w:val="17171C"/>
          <w:sz w:val="20"/>
        </w:rPr>
        <w:t>Chapter 12   Portability and Compatibility</w:t>
      </w:r>
      <w:r>
        <w:rPr>
          <w:rFonts w:ascii="Liberation Serif" w:hAnsi="Liberation Serif"/>
          <w:color w:val="5D6170"/>
          <w:sz w:val="20"/>
        </w:rPr>
        <w:tab/>
        <w:t>18</w:t>
      </w:r>
    </w:p>
    <w:p>
      <w:pPr>
        <w:tabs>
          <w:tab w:pos="9000" w:val="right" w:leader="dot"/>
        </w:tabs>
        <w:spacing w:after="60"/>
      </w:pPr>
      <w:r>
        <w:rPr>
          <w:rFonts w:ascii="Liberation Serif" w:hAnsi="Liberation Serif"/>
          <w:b/>
          <w:color w:val="30206F"/>
          <w:sz w:val="20"/>
        </w:rPr>
        <w:t>Chapter 13   Alphabetical Language Reference</w:t>
      </w:r>
      <w:r>
        <w:rPr>
          <w:rFonts w:ascii="Liberation Serif" w:hAnsi="Liberation Serif"/>
          <w:color w:val="5D6170"/>
          <w:sz w:val="20"/>
        </w:rPr>
        <w:tab/>
        <w:t>19</w:t>
      </w:r>
    </w:p>
    <w:p>
      <w:pPr>
        <w:tabs>
          <w:tab w:pos="9000" w:val="right" w:leader="dot"/>
        </w:tabs>
        <w:spacing w:after="60"/>
      </w:pPr>
      <w:r>
        <w:rPr>
          <w:rFonts w:ascii="Liberation Serif" w:hAnsi="Liberation Serif"/>
          <w:b w:val="0"/>
          <w:color w:val="17171C"/>
          <w:sz w:val="20"/>
        </w:rPr>
        <w:t>Chapter 14   Complete Examples</w:t>
      </w:r>
      <w:r>
        <w:rPr>
          <w:rFonts w:ascii="Liberation Serif" w:hAnsi="Liberation Serif"/>
          <w:color w:val="5D6170"/>
          <w:sz w:val="20"/>
        </w:rPr>
        <w:tab/>
        <w:t>40</w:t>
      </w:r>
    </w:p>
    <w:p>
      <w:pPr>
        <w:tabs>
          <w:tab w:pos="9000" w:val="right" w:leader="dot"/>
        </w:tabs>
        <w:spacing w:after="60"/>
      </w:pPr>
      <w:r>
        <w:rPr>
          <w:rFonts w:ascii="Liberation Serif" w:hAnsi="Liberation Serif"/>
          <w:b w:val="0"/>
          <w:color w:val="17171C"/>
          <w:sz w:val="20"/>
        </w:rPr>
        <w:t>Chapter 15   Keyword Index</w:t>
      </w:r>
      <w:r>
        <w:rPr>
          <w:rFonts w:ascii="Liberation Serif" w:hAnsi="Liberation Serif"/>
          <w:color w:val="5D6170"/>
          <w:sz w:val="20"/>
        </w:rPr>
        <w:tab/>
        <w:t>41</w:t>
      </w:r>
    </w:p>
    <w:p>
      <w:pPr>
        <w:pageBreakBefore/>
        <w:spacing w:before="1440" w:after="140"/>
      </w:pPr>
      <w:r>
        <w:rPr>
          <w:rFonts w:ascii="Liberation Sans" w:hAnsi="Liberation Sans"/>
          <w:b/>
          <w:color w:val="C79522"/>
          <w:sz w:val="20"/>
        </w:rPr>
        <w:t>CHAPTER 1</w:t>
      </w:r>
    </w:p>
    <w:p>
      <w:pPr>
        <w:pStyle w:val="Heading1"/>
      </w:pPr>
      <w:r>
        <w:t>Welcome to MacBasic</w:t>
      </w:r>
    </w:p>
    <w:p>
      <w:pPr>
        <w:spacing w:after="480"/>
      </w:pPr>
      <w:r>
        <w:rPr>
          <w:rFonts w:ascii="Liberation Serif" w:hAnsi="Liberation Serif"/>
          <w:i/>
          <w:color w:val="5D6170"/>
          <w:sz w:val="24"/>
        </w:rPr>
        <w:t>A modern, structured BASIC with classic personal-computing immediacy</w:t>
      </w:r>
    </w:p>
    <w:p>
      <w:pPr>
        <w:spacing w:after="320"/>
        <w:shd w:fill="30206F"/>
      </w:pPr>
    </w:p>
    <w:p>
      <w:pPr>
        <w:pStyle w:val="Heading2"/>
      </w:pPr>
      <w:r>
        <w:t>What MacBasic Is</w:t>
      </w:r>
    </w:p>
    <w:p>
      <w:r>
        <w:rPr>
          <w:rFonts w:ascii="Liberation Serif" w:hAnsi="Liberation Serif"/>
          <w:color w:val="17171C"/>
          <w:sz w:val="21"/>
        </w:rPr>
        <w:t>MacBasic combines an approachable BASIC syntax with structured procedures, document-based editing, native windows, retained drawing views, sound, processes, menus, events, and portable compatibility features. Programs do not require line numbers. Named labels and numeric line labels are available when porting older programs.</w:t>
      </w:r>
    </w:p>
    <w:p>
      <w:pPr>
        <w:pStyle w:val="Heading2"/>
      </w:pPr>
      <w:r>
        <w:t>A First Program</w:t>
      </w:r>
    </w:p>
    <w:p>
      <w:pPr>
        <w:pStyle w:val="Code"/>
        <w:shd w:fill="F2F2F2"/>
        <w:pBdr>
          <w:left w:val="single" w:sz="18" w:space="7" w:color="325C8A"/>
        </w:pBdr>
      </w:pPr>
      <w:r>
        <w:rPr>
          <w:rFonts w:ascii="Liberation Mono" w:hAnsi="Liberation Mono"/>
          <w:color w:val="1D2733"/>
          <w:sz w:val="16"/>
        </w:rPr>
        <w:t>SUB Greet(name$)</w:t>
      </w:r>
      <w:r>
        <w:br/>
      </w:r>
      <w:r>
        <w:rPr>
          <w:rFonts w:ascii="Liberation Mono" w:hAnsi="Liberation Mono"/>
          <w:color w:val="1D2733"/>
          <w:sz w:val="16"/>
        </w:rPr>
        <w:t xml:space="preserve">  PRINT "Hello, " + name$</w:t>
      </w:r>
      <w:r>
        <w:br/>
      </w:r>
      <w:r>
        <w:rPr>
          <w:rFonts w:ascii="Liberation Mono" w:hAnsi="Liberation Mono"/>
          <w:color w:val="1D2733"/>
          <w:sz w:val="16"/>
        </w:rPr>
        <w:t>END SUB</w:t>
      </w:r>
      <w:r>
        <w:br/>
      </w:r>
      <w:r>
        <w:rPr>
          <w:rFonts w:ascii="Liberation Mono" w:hAnsi="Liberation Mono"/>
          <w:color w:val="1D2733"/>
          <w:sz w:val="16"/>
        </w:rPr>
      </w:r>
      <w:r>
        <w:br/>
      </w:r>
      <w:r>
        <w:rPr>
          <w:rFonts w:ascii="Liberation Mono" w:hAnsi="Liberation Mono"/>
          <w:color w:val="1D2733"/>
          <w:sz w:val="16"/>
        </w:rPr>
        <w:t>Greet("Mac")</w:t>
      </w:r>
    </w:p>
    <w:p>
      <w:r>
        <w:rPr>
          <w:rFonts w:ascii="Liberation Serif" w:hAnsi="Liberation Serif"/>
          <w:color w:val="17171C"/>
          <w:sz w:val="21"/>
        </w:rPr>
        <w:t>Choose Run in the document window. Text written by PRINT appears in the white output pane below the editor.</w:t>
      </w:r>
    </w:p>
    <w:p>
      <w:pPr>
        <w:pStyle w:val="Heading2"/>
      </w:pPr>
      <w:r>
        <w:t>A First Window</w:t>
      </w:r>
    </w:p>
    <w:p>
      <w:pPr>
        <w:pStyle w:val="Code"/>
        <w:shd w:fill="F2F2F2"/>
        <w:pBdr>
          <w:left w:val="single" w:sz="18" w:space="7" w:color="325C8A"/>
        </w:pBdr>
      </w:pPr>
      <w:r>
        <w:rPr>
          <w:rFonts w:ascii="Liberation Mono" w:hAnsi="Liberation Mono"/>
          <w:color w:val="1D2733"/>
          <w:sz w:val="16"/>
        </w:rPr>
        <w:t>WINDOW OPEN "Hello", 520, 300, 120, 160</w:t>
      </w:r>
      <w:r>
        <w:br/>
      </w:r>
      <w:r>
        <w:rPr>
          <w:rFonts w:ascii="Liberation Mono" w:hAnsi="Liberation Mono"/>
          <w:color w:val="1D2733"/>
          <w:sz w:val="16"/>
        </w:rPr>
        <w:t>VIEW ADD "canvas", "Hello", 10, 10, 500, 260</w:t>
      </w:r>
      <w:r>
        <w:br/>
      </w:r>
      <w:r>
        <w:rPr>
          <w:rFonts w:ascii="Liberation Mono" w:hAnsi="Liberation Mono"/>
          <w:color w:val="1D2733"/>
          <w:sz w:val="16"/>
        </w:rPr>
        <w:t>CLEAR "canvas", "#F5F3FF"</w:t>
      </w:r>
      <w:r>
        <w:br/>
      </w:r>
      <w:r>
        <w:rPr>
          <w:rFonts w:ascii="Liberation Mono" w:hAnsi="Liberation Mono"/>
          <w:color w:val="1D2733"/>
          <w:sz w:val="16"/>
        </w:rPr>
        <w:t>DRAW TEXT "canvas", "Hello from MacBasic", 80, 100, "#312E81"</w:t>
      </w:r>
    </w:p>
    <w:p>
      <w:pPr>
        <w:pStyle w:val="Heading2"/>
      </w:pPr>
      <w:r>
        <w:t>Design Goals</w:t>
      </w:r>
    </w:p>
    <w:p>
      <w:pPr>
        <w:pStyle w:val="ListBullet"/>
        <w:spacing w:after="60"/>
        <w:ind w:left="475" w:hanging="245"/>
      </w:pPr>
      <w:r>
        <w:rPr>
          <w:rFonts w:ascii="Liberation Serif" w:hAnsi="Liberation Serif"/>
          <w:color w:val="17171C"/>
          <w:sz w:val="21"/>
        </w:rPr>
        <w:t>No mandatory line numbers.</w:t>
      </w:r>
    </w:p>
    <w:p>
      <w:pPr>
        <w:pStyle w:val="ListBullet"/>
        <w:spacing w:after="60"/>
        <w:ind w:left="475" w:hanging="245"/>
      </w:pPr>
      <w:r>
        <w:rPr>
          <w:rFonts w:ascii="Liberation Serif" w:hAnsi="Liberation Serif"/>
          <w:color w:val="17171C"/>
          <w:sz w:val="21"/>
        </w:rPr>
        <w:t>Readable block structure with SUB, FUNCTION, IF, WHILE, and FOR.</w:t>
      </w:r>
    </w:p>
    <w:p>
      <w:pPr>
        <w:pStyle w:val="ListBullet"/>
        <w:spacing w:after="60"/>
        <w:ind w:left="475" w:hanging="245"/>
      </w:pPr>
      <w:r>
        <w:rPr>
          <w:rFonts w:ascii="Liberation Serif" w:hAnsi="Liberation Serif"/>
          <w:color w:val="17171C"/>
          <w:sz w:val="21"/>
        </w:rPr>
        <w:t>Native document windows and host integration.</w:t>
      </w:r>
    </w:p>
    <w:p>
      <w:pPr>
        <w:pStyle w:val="ListBullet"/>
        <w:spacing w:after="60"/>
        <w:ind w:left="475" w:hanging="245"/>
      </w:pPr>
      <w:r>
        <w:rPr>
          <w:rFonts w:ascii="Liberation Serif" w:hAnsi="Liberation Serif"/>
          <w:color w:val="17171C"/>
          <w:sz w:val="21"/>
        </w:rPr>
        <w:t>A familiar compatibility layer for classic AmigaBASIC programs.</w:t>
      </w:r>
    </w:p>
    <w:p>
      <w:pPr>
        <w:pStyle w:val="ListBullet"/>
        <w:spacing w:after="60"/>
        <w:ind w:left="475" w:hanging="245"/>
      </w:pPr>
      <w:r>
        <w:rPr>
          <w:rFonts w:ascii="Liberation Serif" w:hAnsi="Liberation Serif"/>
          <w:color w:val="17171C"/>
          <w:sz w:val="21"/>
        </w:rPr>
        <w:t>Safe portable replacements for hardware-specific operations.</w:t>
      </w:r>
    </w:p>
    <w:p>
      <w:pPr>
        <w:pageBreakBefore/>
        <w:spacing w:before="1440" w:after="140"/>
      </w:pPr>
      <w:r>
        <w:rPr>
          <w:rFonts w:ascii="Liberation Sans" w:hAnsi="Liberation Sans"/>
          <w:b/>
          <w:color w:val="C79522"/>
          <w:sz w:val="20"/>
        </w:rPr>
        <w:t>CHAPTER 2</w:t>
      </w:r>
    </w:p>
    <w:p>
      <w:pPr>
        <w:pStyle w:val="Heading1"/>
      </w:pPr>
      <w:r>
        <w:t>Using the IDE</w:t>
      </w:r>
    </w:p>
    <w:p>
      <w:pPr>
        <w:spacing w:after="480"/>
      </w:pPr>
      <w:r>
        <w:rPr>
          <w:rFonts w:ascii="Liberation Serif" w:hAnsi="Liberation Serif"/>
          <w:i/>
          <w:color w:val="5D6170"/>
          <w:sz w:val="24"/>
        </w:rPr>
        <w:t>Documents, editing, running, and output</w:t>
      </w:r>
    </w:p>
    <w:p>
      <w:pPr>
        <w:spacing w:after="320"/>
        <w:shd w:fill="30206F"/>
      </w:pPr>
    </w:p>
    <w:p>
      <w:pPr>
        <w:pStyle w:val="Heading2"/>
      </w:pPr>
      <w:r>
        <w:t>Document Windows</w:t>
      </w:r>
    </w:p>
    <w:p>
      <w:r>
        <w:rPr>
          <w:rFonts w:ascii="Liberation Serif" w:hAnsi="Liberation Serif"/>
          <w:color w:val="17171C"/>
          <w:sz w:val="21"/>
        </w:rPr>
        <w:t>Each .bas file is an NSDocument. Opening several programs creates independent editor windows, interpreters, output panes, and unsaved-change states. The title bar displays the document filename. New documents begin with a tutorial program that demonstrates procedures and drawing.</w:t>
      </w:r>
    </w:p>
    <w:p>
      <w:pPr>
        <w:pStyle w:val="Heading2"/>
      </w:pPr>
      <w:r>
        <w:t>Editor</w:t>
      </w:r>
    </w:p>
    <w:p>
      <w:r>
        <w:rPr>
          <w:rFonts w:ascii="Liberation Serif" w:hAnsi="Liberation Serif"/>
          <w:color w:val="17171C"/>
          <w:sz w:val="21"/>
        </w:rPr>
        <w:t>The source editor uses a parchment background and live syntax highlighting. Keywords, strings, numbers, labels, procedure calls, and comments receive distinct colors. Highlighting is display-only; saved files remain plain UTF-8 text.</w:t>
      </w:r>
    </w:p>
    <w:p>
      <w:pPr>
        <w:pStyle w:val="Heading2"/>
      </w:pPr>
      <w:r>
        <w:t>Editing Commands</w:t>
      </w:r>
    </w:p>
    <w:tbl>
      <w:tblPr>
        <w:tblStyle w:val="TableGrid"/>
        <w:tblW w:type="auto" w:w="0"/>
        <w:jc w:val="center"/>
        <w:tblLayout w:type="fixed"/>
        <w:tblLook w:firstColumn="1" w:firstRow="1" w:lastColumn="0" w:lastRow="0" w:noHBand="0" w:noVBand="1" w:val="04A0"/>
      </w:tblPr>
      <w:tblGrid>
        <w:gridCol w:w="3240"/>
        <w:gridCol w:w="3240"/>
        <w:gridCol w:w="3240"/>
      </w:tblGrid>
      <w:tr>
        <w:tc>
          <w:tcPr>
            <w:tcW w:type="dxa" w:w="2088"/>
            <w:shd w:fill="E8EDF5"/>
            <w:tcMar>
              <w:top w:w="80" w:type="dxa"/>
              <w:start w:w="110" w:type="dxa"/>
              <w:bottom w:w="80" w:type="dxa"/>
              <w:end w:w="110" w:type="dxa"/>
            </w:tcMar>
          </w:tcPr>
          <w:p>
            <w:pPr>
              <w:spacing w:after="0"/>
            </w:pPr>
            <w:r>
              <w:rPr>
                <w:rFonts w:ascii="Liberation Serif" w:hAnsi="Liberation Serif"/>
                <w:b/>
                <w:color w:val="30206F"/>
                <w:sz w:val="18"/>
              </w:rPr>
              <w:t>Command</w:t>
            </w:r>
          </w:p>
        </w:tc>
        <w:tc>
          <w:tcPr>
            <w:tcW w:type="dxa" w:w="2232"/>
            <w:shd w:fill="E8EDF5"/>
            <w:tcMar>
              <w:top w:w="80" w:type="dxa"/>
              <w:start w:w="110" w:type="dxa"/>
              <w:bottom w:w="80" w:type="dxa"/>
              <w:end w:w="110" w:type="dxa"/>
            </w:tcMar>
          </w:tcPr>
          <w:p>
            <w:pPr>
              <w:spacing w:after="0"/>
            </w:pPr>
            <w:r>
              <w:rPr>
                <w:rFonts w:ascii="Liberation Serif" w:hAnsi="Liberation Serif"/>
                <w:b/>
                <w:color w:val="30206F"/>
                <w:sz w:val="18"/>
              </w:rPr>
              <w:t>Shortcut</w:t>
            </w:r>
          </w:p>
        </w:tc>
        <w:tc>
          <w:tcPr>
            <w:tcW w:type="dxa" w:w="4752"/>
            <w:shd w:fill="E8EDF5"/>
            <w:tcMar>
              <w:top w:w="80" w:type="dxa"/>
              <w:start w:w="110" w:type="dxa"/>
              <w:bottom w:w="80" w:type="dxa"/>
              <w:end w:w="110" w:type="dxa"/>
            </w:tcMar>
          </w:tcPr>
          <w:p>
            <w:pPr>
              <w:spacing w:after="0"/>
            </w:pPr>
            <w:r>
              <w:rPr>
                <w:rFonts w:ascii="Liberation Serif" w:hAnsi="Liberation Serif"/>
                <w:b/>
                <w:color w:val="30206F"/>
                <w:sz w:val="18"/>
              </w:rPr>
              <w:t>Action</w:t>
            </w:r>
          </w:p>
        </w:tc>
        <w:trPr>
          <w:tblHeader/>
        </w:trPr>
      </w:tr>
      <w:tr>
        <w:tc>
          <w:tcPr>
            <w:tcW w:type="dxa" w:w="2088"/>
            <w:vAlign w:val="center"/>
            <w:tcMar>
              <w:top w:w="80" w:type="dxa"/>
              <w:start w:w="110" w:type="dxa"/>
              <w:bottom w:w="80" w:type="dxa"/>
              <w:end w:w="110" w:type="dxa"/>
            </w:tcMar>
          </w:tcPr>
          <w:p>
            <w:pPr>
              <w:spacing w:after="0"/>
            </w:pPr>
            <w:r>
              <w:rPr>
                <w:rFonts w:ascii="Liberation Serif" w:hAnsi="Liberation Serif"/>
                <w:color w:val="17171C"/>
                <w:sz w:val="17"/>
              </w:rPr>
              <w:t>New</w:t>
            </w:r>
          </w:p>
        </w:tc>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Command-N</w:t>
            </w:r>
          </w:p>
        </w:tc>
        <w:tc>
          <w:tcPr>
            <w:tcW w:type="dxa" w:w="4752"/>
            <w:vAlign w:val="center"/>
            <w:tcMar>
              <w:top w:w="80" w:type="dxa"/>
              <w:start w:w="110" w:type="dxa"/>
              <w:bottom w:w="80" w:type="dxa"/>
              <w:end w:w="110" w:type="dxa"/>
            </w:tcMar>
          </w:tcPr>
          <w:p>
            <w:pPr>
              <w:spacing w:after="0"/>
            </w:pPr>
            <w:r>
              <w:rPr>
                <w:rFonts w:ascii="Liberation Serif" w:hAnsi="Liberation Serif"/>
                <w:color w:val="17171C"/>
                <w:sz w:val="17"/>
              </w:rPr>
              <w:t>Create a new untitled BASIC document.</w:t>
            </w:r>
          </w:p>
        </w:tc>
      </w:tr>
      <w:tr>
        <w:tc>
          <w:tcPr>
            <w:tcW w:type="dxa" w:w="2088"/>
            <w:vAlign w:val="center"/>
            <w:tcMar>
              <w:top w:w="80" w:type="dxa"/>
              <w:start w:w="110" w:type="dxa"/>
              <w:bottom w:w="80" w:type="dxa"/>
              <w:end w:w="110" w:type="dxa"/>
            </w:tcMar>
          </w:tcPr>
          <w:p>
            <w:pPr>
              <w:spacing w:after="0"/>
            </w:pPr>
            <w:r>
              <w:rPr>
                <w:rFonts w:ascii="Liberation Serif" w:hAnsi="Liberation Serif"/>
                <w:color w:val="17171C"/>
                <w:sz w:val="17"/>
              </w:rPr>
              <w:t>Open</w:t>
            </w:r>
          </w:p>
        </w:tc>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Command-O</w:t>
            </w:r>
          </w:p>
        </w:tc>
        <w:tc>
          <w:tcPr>
            <w:tcW w:type="dxa" w:w="4752"/>
            <w:vAlign w:val="center"/>
            <w:tcMar>
              <w:top w:w="80" w:type="dxa"/>
              <w:start w:w="110" w:type="dxa"/>
              <w:bottom w:w="80" w:type="dxa"/>
              <w:end w:w="110" w:type="dxa"/>
            </w:tcMar>
          </w:tcPr>
          <w:p>
            <w:pPr>
              <w:spacing w:after="0"/>
            </w:pPr>
            <w:r>
              <w:rPr>
                <w:rFonts w:ascii="Liberation Serif" w:hAnsi="Liberation Serif"/>
                <w:color w:val="17171C"/>
                <w:sz w:val="17"/>
              </w:rPr>
              <w:t>Open a .bas document.</w:t>
            </w:r>
          </w:p>
        </w:tc>
      </w:tr>
      <w:tr>
        <w:tc>
          <w:tcPr>
            <w:tcW w:type="dxa" w:w="2088"/>
            <w:vAlign w:val="center"/>
            <w:tcMar>
              <w:top w:w="80" w:type="dxa"/>
              <w:start w:w="110" w:type="dxa"/>
              <w:bottom w:w="80" w:type="dxa"/>
              <w:end w:w="110" w:type="dxa"/>
            </w:tcMar>
          </w:tcPr>
          <w:p>
            <w:pPr>
              <w:spacing w:after="0"/>
            </w:pPr>
            <w:r>
              <w:rPr>
                <w:rFonts w:ascii="Liberation Serif" w:hAnsi="Liberation Serif"/>
                <w:color w:val="17171C"/>
                <w:sz w:val="17"/>
              </w:rPr>
              <w:t>Save</w:t>
            </w:r>
          </w:p>
        </w:tc>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Command-S</w:t>
            </w:r>
          </w:p>
        </w:tc>
        <w:tc>
          <w:tcPr>
            <w:tcW w:type="dxa" w:w="4752"/>
            <w:vAlign w:val="center"/>
            <w:tcMar>
              <w:top w:w="80" w:type="dxa"/>
              <w:start w:w="110" w:type="dxa"/>
              <w:bottom w:w="80" w:type="dxa"/>
              <w:end w:w="110" w:type="dxa"/>
            </w:tcMar>
          </w:tcPr>
          <w:p>
            <w:pPr>
              <w:spacing w:after="0"/>
            </w:pPr>
            <w:r>
              <w:rPr>
                <w:rFonts w:ascii="Liberation Serif" w:hAnsi="Liberation Serif"/>
                <w:color w:val="17171C"/>
                <w:sz w:val="17"/>
              </w:rPr>
              <w:t>Save the current document.</w:t>
            </w:r>
          </w:p>
        </w:tc>
      </w:tr>
      <w:tr>
        <w:tc>
          <w:tcPr>
            <w:tcW w:type="dxa" w:w="2088"/>
            <w:vAlign w:val="center"/>
            <w:tcMar>
              <w:top w:w="80" w:type="dxa"/>
              <w:start w:w="110" w:type="dxa"/>
              <w:bottom w:w="80" w:type="dxa"/>
              <w:end w:w="110" w:type="dxa"/>
            </w:tcMar>
          </w:tcPr>
          <w:p>
            <w:pPr>
              <w:spacing w:after="0"/>
            </w:pPr>
            <w:r>
              <w:rPr>
                <w:rFonts w:ascii="Liberation Serif" w:hAnsi="Liberation Serif"/>
                <w:color w:val="17171C"/>
                <w:sz w:val="17"/>
              </w:rPr>
              <w:t>Cut / Copy / Paste</w:t>
            </w:r>
          </w:p>
        </w:tc>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Command-X/C/V</w:t>
            </w:r>
          </w:p>
        </w:tc>
        <w:tc>
          <w:tcPr>
            <w:tcW w:type="dxa" w:w="4752"/>
            <w:vAlign w:val="center"/>
            <w:tcMar>
              <w:top w:w="80" w:type="dxa"/>
              <w:start w:w="110" w:type="dxa"/>
              <w:bottom w:w="80" w:type="dxa"/>
              <w:end w:w="110" w:type="dxa"/>
            </w:tcMar>
          </w:tcPr>
          <w:p>
            <w:pPr>
              <w:spacing w:after="0"/>
            </w:pPr>
            <w:r>
              <w:rPr>
                <w:rFonts w:ascii="Liberation Serif" w:hAnsi="Liberation Serif"/>
                <w:color w:val="17171C"/>
                <w:sz w:val="17"/>
              </w:rPr>
              <w:t>Use the standard first-responder editing operations.</w:t>
            </w:r>
          </w:p>
        </w:tc>
      </w:tr>
      <w:tr>
        <w:tc>
          <w:tcPr>
            <w:tcW w:type="dxa" w:w="2088"/>
            <w:vAlign w:val="center"/>
            <w:tcMar>
              <w:top w:w="80" w:type="dxa"/>
              <w:start w:w="110" w:type="dxa"/>
              <w:bottom w:w="80" w:type="dxa"/>
              <w:end w:w="110" w:type="dxa"/>
            </w:tcMar>
          </w:tcPr>
          <w:p>
            <w:pPr>
              <w:spacing w:after="0"/>
            </w:pPr>
            <w:r>
              <w:rPr>
                <w:rFonts w:ascii="Liberation Serif" w:hAnsi="Liberation Serif"/>
                <w:color w:val="17171C"/>
                <w:sz w:val="17"/>
              </w:rPr>
              <w:t>Undo / Redo</w:t>
            </w:r>
          </w:p>
        </w:tc>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Command-Z / Shift-Command-Z</w:t>
            </w:r>
          </w:p>
        </w:tc>
        <w:tc>
          <w:tcPr>
            <w:tcW w:type="dxa" w:w="4752"/>
            <w:vAlign w:val="center"/>
            <w:tcMar>
              <w:top w:w="80" w:type="dxa"/>
              <w:start w:w="110" w:type="dxa"/>
              <w:bottom w:w="80" w:type="dxa"/>
              <w:end w:w="110" w:type="dxa"/>
            </w:tcMar>
          </w:tcPr>
          <w:p>
            <w:pPr>
              <w:spacing w:after="0"/>
            </w:pPr>
            <w:r>
              <w:rPr>
                <w:rFonts w:ascii="Liberation Serif" w:hAnsi="Liberation Serif"/>
                <w:color w:val="17171C"/>
                <w:sz w:val="17"/>
              </w:rPr>
              <w:t>Undo or redo text edits.</w:t>
            </w:r>
          </w:p>
        </w:tc>
      </w:tr>
      <w:tr>
        <w:tc>
          <w:tcPr>
            <w:tcW w:type="dxa" w:w="2088"/>
            <w:vAlign w:val="center"/>
            <w:tcMar>
              <w:top w:w="80" w:type="dxa"/>
              <w:start w:w="110" w:type="dxa"/>
              <w:bottom w:w="80" w:type="dxa"/>
              <w:end w:w="110" w:type="dxa"/>
            </w:tcMar>
          </w:tcPr>
          <w:p>
            <w:pPr>
              <w:spacing w:after="0"/>
            </w:pPr>
            <w:r>
              <w:rPr>
                <w:rFonts w:ascii="Liberation Serif" w:hAnsi="Liberation Serif"/>
                <w:color w:val="17171C"/>
                <w:sz w:val="17"/>
              </w:rPr>
              <w:t>Run</w:t>
            </w:r>
          </w:p>
        </w:tc>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Button</w:t>
            </w:r>
          </w:p>
        </w:tc>
        <w:tc>
          <w:tcPr>
            <w:tcW w:type="dxa" w:w="4752"/>
            <w:vAlign w:val="center"/>
            <w:tcMar>
              <w:top w:w="80" w:type="dxa"/>
              <w:start w:w="110" w:type="dxa"/>
              <w:bottom w:w="80" w:type="dxa"/>
              <w:end w:w="110" w:type="dxa"/>
            </w:tcMar>
          </w:tcPr>
          <w:p>
            <w:pPr>
              <w:spacing w:after="0"/>
            </w:pPr>
            <w:r>
              <w:rPr>
                <w:rFonts w:ascii="Liberation Serif" w:hAnsi="Liberation Serif"/>
                <w:color w:val="17171C"/>
                <w:sz w:val="17"/>
              </w:rPr>
              <w:t>Run a snapshot of the current source.</w:t>
            </w:r>
          </w:p>
        </w:tc>
      </w:tr>
      <w:tr>
        <w:tc>
          <w:tcPr>
            <w:tcW w:type="dxa" w:w="2088"/>
            <w:vAlign w:val="center"/>
            <w:tcMar>
              <w:top w:w="80" w:type="dxa"/>
              <w:start w:w="110" w:type="dxa"/>
              <w:bottom w:w="80" w:type="dxa"/>
              <w:end w:w="110" w:type="dxa"/>
            </w:tcMar>
          </w:tcPr>
          <w:p>
            <w:pPr>
              <w:spacing w:after="0"/>
            </w:pPr>
            <w:r>
              <w:rPr>
                <w:rFonts w:ascii="Liberation Serif" w:hAnsi="Liberation Serif"/>
                <w:color w:val="17171C"/>
                <w:sz w:val="17"/>
              </w:rPr>
              <w:t>Stop</w:t>
            </w:r>
          </w:p>
        </w:tc>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Button</w:t>
            </w:r>
          </w:p>
        </w:tc>
        <w:tc>
          <w:tcPr>
            <w:tcW w:type="dxa" w:w="4752"/>
            <w:vAlign w:val="center"/>
            <w:tcMar>
              <w:top w:w="80" w:type="dxa"/>
              <w:start w:w="110" w:type="dxa"/>
              <w:bottom w:w="80" w:type="dxa"/>
              <w:end w:w="110" w:type="dxa"/>
            </w:tcMar>
          </w:tcPr>
          <w:p>
            <w:pPr>
              <w:spacing w:after="0"/>
            </w:pPr>
            <w:r>
              <w:rPr>
                <w:rFonts w:ascii="Liberation Serif" w:hAnsi="Liberation Serif"/>
                <w:color w:val="17171C"/>
                <w:sz w:val="17"/>
              </w:rPr>
              <w:t>Request that the running interpreter stop.</w:t>
            </w:r>
          </w:p>
        </w:tc>
      </w:tr>
    </w:tbl>
    <w:p>
      <w:pPr>
        <w:spacing w:after="20"/>
      </w:pPr>
    </w:p>
    <w:p>
      <w:pPr>
        <w:pStyle w:val="Heading2"/>
      </w:pPr>
      <w:r>
        <w:t>Command-Line Mode</w:t>
      </w:r>
    </w:p>
    <w:p>
      <w:pPr>
        <w:pStyle w:val="Syntax"/>
        <w:shd w:fill="E8EDF5"/>
        <w:pBdr>
          <w:left w:val="single" w:sz="18" w:space="7" w:color="30206F"/>
        </w:pBdr>
      </w:pPr>
      <w:r>
        <w:rPr>
          <w:rFonts w:ascii="Liberation Mono" w:hAnsi="Liberation Mono"/>
          <w:b/>
          <w:color w:val="30206F"/>
          <w:sz w:val="18"/>
        </w:rPr>
        <w:t>./build/MacBasic program.bas</w:t>
      </w:r>
    </w:p>
    <w:p>
      <w:r>
        <w:rPr>
          <w:rFonts w:ascii="Liberation Serif" w:hAnsi="Liberation Serif"/>
          <w:color w:val="17171C"/>
          <w:sz w:val="21"/>
        </w:rPr>
        <w:t>When a source path is passed on the command line, MacBasic runs without opening the editor. PRINT writes to standard output. Native windows and drawing views are ignored with a diagnostic, and BEEP writes the terminal bell.</w:t>
      </w:r>
    </w:p>
    <w:p>
      <w:pPr>
        <w:pStyle w:val="Heading2"/>
      </w:pPr>
      <w:r>
        <w:t>Building MacBasic</w:t>
      </w:r>
    </w:p>
    <w:p>
      <w:pPr>
        <w:pStyle w:val="Code"/>
        <w:shd w:fill="F2F2F2"/>
        <w:pBdr>
          <w:left w:val="single" w:sz="18" w:space="7" w:color="325C8A"/>
        </w:pBdr>
      </w:pPr>
      <w:r>
        <w:rPr>
          <w:rFonts w:ascii="Liberation Mono" w:hAnsi="Liberation Mono"/>
          <w:color w:val="1D2733"/>
          <w:sz w:val="16"/>
        </w:rPr>
        <w:t>make test</w:t>
      </w:r>
      <w:r>
        <w:br/>
      </w:r>
      <w:r>
        <w:rPr>
          <w:rFonts w:ascii="Liberation Mono" w:hAnsi="Liberation Mono"/>
          <w:color w:val="1D2733"/>
          <w:sz w:val="16"/>
        </w:rPr>
        <w:t>make app</w:t>
      </w:r>
      <w:r>
        <w:br/>
      </w:r>
      <w:r>
        <w:rPr>
          <w:rFonts w:ascii="Liberation Mono" w:hAnsi="Liberation Mono"/>
          <w:color w:val="1D2733"/>
          <w:sz w:val="16"/>
        </w:rPr>
        <w:t>open build/MacBasic.app</w:t>
      </w:r>
    </w:p>
    <w:p>
      <w:r>
        <w:rPr>
          <w:rFonts w:ascii="Liberation Serif" w:hAnsi="Liberation Serif"/>
          <w:color w:val="17171C"/>
          <w:sz w:val="21"/>
        </w:rPr>
        <w:t>On GNUstep, source the GNUstep environment before running make. The GNUstep GUI and development packages must already be installed.</w:t>
      </w:r>
    </w:p>
    <w:p>
      <w:pPr>
        <w:pageBreakBefore/>
        <w:spacing w:before="1440" w:after="140"/>
      </w:pPr>
      <w:r>
        <w:rPr>
          <w:rFonts w:ascii="Liberation Sans" w:hAnsi="Liberation Sans"/>
          <w:b/>
          <w:color w:val="C79522"/>
          <w:sz w:val="20"/>
        </w:rPr>
        <w:t>CHAPTER 3</w:t>
      </w:r>
    </w:p>
    <w:p>
      <w:pPr>
        <w:pStyle w:val="Heading1"/>
      </w:pPr>
      <w:r>
        <w:t>Language Fundamentals</w:t>
      </w:r>
    </w:p>
    <w:p>
      <w:pPr>
        <w:spacing w:after="480"/>
      </w:pPr>
      <w:r>
        <w:rPr>
          <w:rFonts w:ascii="Liberation Serif" w:hAnsi="Liberation Serif"/>
          <w:i/>
          <w:color w:val="5D6170"/>
          <w:sz w:val="24"/>
        </w:rPr>
        <w:t>Source layout, names, values, expressions, and comments</w:t>
      </w:r>
    </w:p>
    <w:p>
      <w:pPr>
        <w:spacing w:after="320"/>
        <w:shd w:fill="30206F"/>
      </w:pPr>
    </w:p>
    <w:p>
      <w:pPr>
        <w:pStyle w:val="Heading2"/>
      </w:pPr>
      <w:r>
        <w:t>Program Lines</w:t>
      </w:r>
    </w:p>
    <w:p>
      <w:r>
        <w:rPr>
          <w:rFonts w:ascii="Liberation Serif" w:hAnsi="Liberation Serif"/>
          <w:color w:val="17171C"/>
          <w:sz w:val="21"/>
        </w:rPr>
        <w:t>One statement normally occupies one source line. Colon-separated multiple statements are not supported in this version. Apostrophes and REM begin comments.</w:t>
      </w:r>
    </w:p>
    <w:p>
      <w:pPr>
        <w:pStyle w:val="Code"/>
        <w:shd w:fill="F2F2F2"/>
        <w:pBdr>
          <w:left w:val="single" w:sz="18" w:space="7" w:color="325C8A"/>
        </w:pBdr>
      </w:pPr>
      <w:r>
        <w:rPr>
          <w:rFonts w:ascii="Liberation Mono" w:hAnsi="Liberation Mono"/>
          <w:color w:val="1D2733"/>
          <w:sz w:val="16"/>
        </w:rPr>
        <w:t>' An apostrophe comment</w:t>
      </w:r>
      <w:r>
        <w:br/>
      </w:r>
      <w:r>
        <w:rPr>
          <w:rFonts w:ascii="Liberation Mono" w:hAnsi="Liberation Mono"/>
          <w:color w:val="1D2733"/>
          <w:sz w:val="16"/>
        </w:rPr>
        <w:t>REM A traditional comment</w:t>
      </w:r>
      <w:r>
        <w:br/>
      </w:r>
      <w:r>
        <w:rPr>
          <w:rFonts w:ascii="Liberation Mono" w:hAnsi="Liberation Mono"/>
          <w:color w:val="1D2733"/>
          <w:sz w:val="16"/>
        </w:rPr>
        <w:t>answer = 42</w:t>
      </w:r>
    </w:p>
    <w:p>
      <w:pPr>
        <w:pStyle w:val="Heading2"/>
      </w:pPr>
      <w:r>
        <w:t>Variables and Types</w:t>
      </w:r>
    </w:p>
    <w:p>
      <w:r>
        <w:rPr>
          <w:rFonts w:ascii="Liberation Serif" w:hAnsi="Liberation Serif"/>
          <w:color w:val="17171C"/>
          <w:sz w:val="21"/>
        </w:rPr>
        <w:t>Variables are created by assignment. Names are case-insensitive. A suffix can request a compatibility type.</w:t>
      </w:r>
    </w:p>
    <w:tbl>
      <w:tblPr>
        <w:tblStyle w:val="TableGrid"/>
        <w:tblW w:type="auto" w:w="0"/>
        <w:jc w:val="center"/>
        <w:tblLayout w:type="fixed"/>
        <w:tblLook w:firstColumn="1" w:firstRow="1" w:lastColumn="0" w:lastRow="0" w:noHBand="0" w:noVBand="1" w:val="04A0"/>
      </w:tblPr>
      <w:tblGrid>
        <w:gridCol w:w="3240"/>
        <w:gridCol w:w="3240"/>
        <w:gridCol w:w="3240"/>
      </w:tblGrid>
      <w:tr>
        <w:tc>
          <w:tcPr>
            <w:tcW w:type="dxa" w:w="1440"/>
            <w:shd w:fill="E8EDF5"/>
            <w:tcMar>
              <w:top w:w="80" w:type="dxa"/>
              <w:start w:w="110" w:type="dxa"/>
              <w:bottom w:w="80" w:type="dxa"/>
              <w:end w:w="110" w:type="dxa"/>
            </w:tcMar>
          </w:tcPr>
          <w:p>
            <w:pPr>
              <w:spacing w:after="0"/>
            </w:pPr>
            <w:r>
              <w:rPr>
                <w:rFonts w:ascii="Liberation Serif" w:hAnsi="Liberation Serif"/>
                <w:b/>
                <w:color w:val="30206F"/>
                <w:sz w:val="18"/>
              </w:rPr>
              <w:t>Suffix</w:t>
            </w:r>
          </w:p>
        </w:tc>
        <w:tc>
          <w:tcPr>
            <w:tcW w:type="dxa" w:w="3096"/>
            <w:shd w:fill="E8EDF5"/>
            <w:tcMar>
              <w:top w:w="80" w:type="dxa"/>
              <w:start w:w="110" w:type="dxa"/>
              <w:bottom w:w="80" w:type="dxa"/>
              <w:end w:w="110" w:type="dxa"/>
            </w:tcMar>
          </w:tcPr>
          <w:p>
            <w:pPr>
              <w:spacing w:after="0"/>
            </w:pPr>
            <w:r>
              <w:rPr>
                <w:rFonts w:ascii="Liberation Serif" w:hAnsi="Liberation Serif"/>
                <w:b/>
                <w:color w:val="30206F"/>
                <w:sz w:val="18"/>
              </w:rPr>
              <w:t>Meaning</w:t>
            </w:r>
          </w:p>
        </w:tc>
        <w:tc>
          <w:tcPr>
            <w:tcW w:type="dxa" w:w="4536"/>
            <w:shd w:fill="E8EDF5"/>
            <w:tcMar>
              <w:top w:w="80" w:type="dxa"/>
              <w:start w:w="110" w:type="dxa"/>
              <w:bottom w:w="80" w:type="dxa"/>
              <w:end w:w="110" w:type="dxa"/>
            </w:tcMar>
          </w:tcPr>
          <w:p>
            <w:pPr>
              <w:spacing w:after="0"/>
            </w:pPr>
            <w:r>
              <w:rPr>
                <w:rFonts w:ascii="Liberation Serif" w:hAnsi="Liberation Serif"/>
                <w:b/>
                <w:color w:val="30206F"/>
                <w:sz w:val="18"/>
              </w:rPr>
              <w:t>Current representation</w:t>
            </w:r>
          </w:p>
        </w:tc>
        <w:trPr>
          <w:tblHeader/>
        </w:trPr>
      </w:tr>
      <w:tr>
        <w:tc>
          <w:tcPr>
            <w:tcW w:type="dxa" w:w="1440"/>
            <w:vAlign w:val="center"/>
            <w:tcMar>
              <w:top w:w="80" w:type="dxa"/>
              <w:start w:w="110" w:type="dxa"/>
              <w:bottom w:w="80" w:type="dxa"/>
              <w:end w:w="110" w:type="dxa"/>
            </w:tcMar>
          </w:tcPr>
          <w:p>
            <w:pPr>
              <w:spacing w:after="0"/>
            </w:pPr>
            <w:r>
              <w:rPr>
                <w:rFonts w:ascii="Liberation Serif" w:hAnsi="Liberation Serif"/>
                <w:color w:val="17171C"/>
                <w:sz w:val="17"/>
              </w:rPr>
              <w:t>$</w:t>
            </w:r>
          </w:p>
        </w:tc>
        <w:tc>
          <w:tcPr>
            <w:tcW w:type="dxa" w:w="3096"/>
            <w:vAlign w:val="center"/>
            <w:tcMar>
              <w:top w:w="80" w:type="dxa"/>
              <w:start w:w="110" w:type="dxa"/>
              <w:bottom w:w="80" w:type="dxa"/>
              <w:end w:w="110" w:type="dxa"/>
            </w:tcMar>
          </w:tcPr>
          <w:p>
            <w:pPr>
              <w:spacing w:after="0"/>
            </w:pPr>
            <w:r>
              <w:rPr>
                <w:rFonts w:ascii="Liberation Serif" w:hAnsi="Liberation Serif"/>
                <w:color w:val="17171C"/>
                <w:sz w:val="17"/>
              </w:rPr>
              <w:t>String</w:t>
            </w:r>
          </w:p>
        </w:tc>
        <w:tc>
          <w:tcPr>
            <w:tcW w:type="dxa" w:w="4536"/>
            <w:vAlign w:val="center"/>
            <w:tcMar>
              <w:top w:w="80" w:type="dxa"/>
              <w:start w:w="110" w:type="dxa"/>
              <w:bottom w:w="80" w:type="dxa"/>
              <w:end w:w="110" w:type="dxa"/>
            </w:tcMar>
          </w:tcPr>
          <w:p>
            <w:pPr>
              <w:spacing w:after="0"/>
            </w:pPr>
            <w:r>
              <w:rPr>
                <w:rFonts w:ascii="Liberation Serif" w:hAnsi="Liberation Serif"/>
                <w:color w:val="17171C"/>
                <w:sz w:val="17"/>
              </w:rPr>
              <w:t>NSString</w:t>
            </w:r>
          </w:p>
        </w:tc>
      </w:tr>
      <w:tr>
        <w:tc>
          <w:tcPr>
            <w:tcW w:type="dxa" w:w="1440"/>
            <w:vAlign w:val="center"/>
            <w:tcMar>
              <w:top w:w="80" w:type="dxa"/>
              <w:start w:w="110" w:type="dxa"/>
              <w:bottom w:w="80" w:type="dxa"/>
              <w:end w:w="110" w:type="dxa"/>
            </w:tcMar>
          </w:tcPr>
          <w:p>
            <w:pPr>
              <w:spacing w:after="0"/>
            </w:pPr>
            <w:r>
              <w:rPr>
                <w:rFonts w:ascii="Liberation Serif" w:hAnsi="Liberation Serif"/>
                <w:color w:val="17171C"/>
                <w:sz w:val="17"/>
              </w:rPr>
              <w:t>%</w:t>
            </w:r>
          </w:p>
        </w:tc>
        <w:tc>
          <w:tcPr>
            <w:tcW w:type="dxa" w:w="3096"/>
            <w:vAlign w:val="center"/>
            <w:tcMar>
              <w:top w:w="80" w:type="dxa"/>
              <w:start w:w="110" w:type="dxa"/>
              <w:bottom w:w="80" w:type="dxa"/>
              <w:end w:w="110" w:type="dxa"/>
            </w:tcMar>
          </w:tcPr>
          <w:p>
            <w:pPr>
              <w:spacing w:after="0"/>
            </w:pPr>
            <w:r>
              <w:rPr>
                <w:rFonts w:ascii="Liberation Serif" w:hAnsi="Liberation Serif"/>
                <w:color w:val="17171C"/>
                <w:sz w:val="17"/>
              </w:rPr>
              <w:t>Short-style integer</w:t>
            </w:r>
          </w:p>
        </w:tc>
        <w:tc>
          <w:tcPr>
            <w:tcW w:type="dxa" w:w="4536"/>
            <w:vAlign w:val="center"/>
            <w:tcMar>
              <w:top w:w="80" w:type="dxa"/>
              <w:start w:w="110" w:type="dxa"/>
              <w:bottom w:w="80" w:type="dxa"/>
              <w:end w:w="110" w:type="dxa"/>
            </w:tcMar>
          </w:tcPr>
          <w:p>
            <w:pPr>
              <w:spacing w:after="0"/>
            </w:pPr>
            <w:r>
              <w:rPr>
                <w:rFonts w:ascii="Liberation Serif" w:hAnsi="Liberation Serif"/>
                <w:color w:val="17171C"/>
                <w:sz w:val="17"/>
              </w:rPr>
              <w:t>Host integer</w:t>
            </w:r>
          </w:p>
        </w:tc>
      </w:tr>
      <w:tr>
        <w:tc>
          <w:tcPr>
            <w:tcW w:type="dxa" w:w="1440"/>
            <w:vAlign w:val="center"/>
            <w:tcMar>
              <w:top w:w="80" w:type="dxa"/>
              <w:start w:w="110" w:type="dxa"/>
              <w:bottom w:w="80" w:type="dxa"/>
              <w:end w:w="110" w:type="dxa"/>
            </w:tcMar>
          </w:tcPr>
          <w:p>
            <w:pPr>
              <w:spacing w:after="0"/>
            </w:pPr>
            <w:r>
              <w:rPr>
                <w:rFonts w:ascii="Liberation Serif" w:hAnsi="Liberation Serif"/>
                <w:color w:val="17171C"/>
                <w:sz w:val="17"/>
              </w:rPr>
              <w:t>&amp;</w:t>
            </w:r>
          </w:p>
        </w:tc>
        <w:tc>
          <w:tcPr>
            <w:tcW w:type="dxa" w:w="3096"/>
            <w:vAlign w:val="center"/>
            <w:tcMar>
              <w:top w:w="80" w:type="dxa"/>
              <w:start w:w="110" w:type="dxa"/>
              <w:bottom w:w="80" w:type="dxa"/>
              <w:end w:w="110" w:type="dxa"/>
            </w:tcMar>
          </w:tcPr>
          <w:p>
            <w:pPr>
              <w:spacing w:after="0"/>
            </w:pPr>
            <w:r>
              <w:rPr>
                <w:rFonts w:ascii="Liberation Serif" w:hAnsi="Liberation Serif"/>
                <w:color w:val="17171C"/>
                <w:sz w:val="17"/>
              </w:rPr>
              <w:t>Long-style integer</w:t>
            </w:r>
          </w:p>
        </w:tc>
        <w:tc>
          <w:tcPr>
            <w:tcW w:type="dxa" w:w="4536"/>
            <w:vAlign w:val="center"/>
            <w:tcMar>
              <w:top w:w="80" w:type="dxa"/>
              <w:start w:w="110" w:type="dxa"/>
              <w:bottom w:w="80" w:type="dxa"/>
              <w:end w:w="110" w:type="dxa"/>
            </w:tcMar>
          </w:tcPr>
          <w:p>
            <w:pPr>
              <w:spacing w:after="0"/>
            </w:pPr>
            <w:r>
              <w:rPr>
                <w:rFonts w:ascii="Liberation Serif" w:hAnsi="Liberation Serif"/>
                <w:color w:val="17171C"/>
                <w:sz w:val="17"/>
              </w:rPr>
              <w:t>Host integer</w:t>
            </w:r>
          </w:p>
        </w:tc>
      </w:tr>
      <w:tr>
        <w:tc>
          <w:tcPr>
            <w:tcW w:type="dxa" w:w="1440"/>
            <w:vAlign w:val="center"/>
            <w:tcMar>
              <w:top w:w="80" w:type="dxa"/>
              <w:start w:w="110" w:type="dxa"/>
              <w:bottom w:w="80" w:type="dxa"/>
              <w:end w:w="110" w:type="dxa"/>
            </w:tcMar>
          </w:tcPr>
          <w:p>
            <w:pPr>
              <w:spacing w:after="0"/>
            </w:pPr>
            <w:r>
              <w:rPr>
                <w:rFonts w:ascii="Liberation Serif" w:hAnsi="Liberation Serif"/>
                <w:color w:val="17171C"/>
                <w:sz w:val="17"/>
              </w:rPr>
              <w:t>!</w:t>
            </w:r>
          </w:p>
        </w:tc>
        <w:tc>
          <w:tcPr>
            <w:tcW w:type="dxa" w:w="3096"/>
            <w:vAlign w:val="center"/>
            <w:tcMar>
              <w:top w:w="80" w:type="dxa"/>
              <w:start w:w="110" w:type="dxa"/>
              <w:bottom w:w="80" w:type="dxa"/>
              <w:end w:w="110" w:type="dxa"/>
            </w:tcMar>
          </w:tcPr>
          <w:p>
            <w:pPr>
              <w:spacing w:after="0"/>
            </w:pPr>
            <w:r>
              <w:rPr>
                <w:rFonts w:ascii="Liberation Serif" w:hAnsi="Liberation Serif"/>
                <w:color w:val="17171C"/>
                <w:sz w:val="17"/>
              </w:rPr>
              <w:t>Single-style numeric</w:t>
            </w:r>
          </w:p>
        </w:tc>
        <w:tc>
          <w:tcPr>
            <w:tcW w:type="dxa" w:w="4536"/>
            <w:vAlign w:val="center"/>
            <w:tcMar>
              <w:top w:w="80" w:type="dxa"/>
              <w:start w:w="110" w:type="dxa"/>
              <w:bottom w:w="80" w:type="dxa"/>
              <w:end w:w="110" w:type="dxa"/>
            </w:tcMar>
          </w:tcPr>
          <w:p>
            <w:pPr>
              <w:spacing w:after="0"/>
            </w:pPr>
            <w:r>
              <w:rPr>
                <w:rFonts w:ascii="Liberation Serif" w:hAnsi="Liberation Serif"/>
                <w:color w:val="17171C"/>
                <w:sz w:val="17"/>
              </w:rPr>
              <w:t>Host double</w:t>
            </w:r>
          </w:p>
        </w:tc>
      </w:tr>
      <w:tr>
        <w:tc>
          <w:tcPr>
            <w:tcW w:type="dxa" w:w="1440"/>
            <w:vAlign w:val="center"/>
            <w:tcMar>
              <w:top w:w="80" w:type="dxa"/>
              <w:start w:w="110" w:type="dxa"/>
              <w:bottom w:w="80" w:type="dxa"/>
              <w:end w:w="110" w:type="dxa"/>
            </w:tcMar>
          </w:tcPr>
          <w:p>
            <w:pPr>
              <w:spacing w:after="0"/>
            </w:pPr>
            <w:r>
              <w:rPr>
                <w:rFonts w:ascii="Liberation Serif" w:hAnsi="Liberation Serif"/>
                <w:color w:val="17171C"/>
                <w:sz w:val="17"/>
              </w:rPr>
              <w:t>#</w:t>
            </w:r>
          </w:p>
        </w:tc>
        <w:tc>
          <w:tcPr>
            <w:tcW w:type="dxa" w:w="3096"/>
            <w:vAlign w:val="center"/>
            <w:tcMar>
              <w:top w:w="80" w:type="dxa"/>
              <w:start w:w="110" w:type="dxa"/>
              <w:bottom w:w="80" w:type="dxa"/>
              <w:end w:w="110" w:type="dxa"/>
            </w:tcMar>
          </w:tcPr>
          <w:p>
            <w:pPr>
              <w:spacing w:after="0"/>
            </w:pPr>
            <w:r>
              <w:rPr>
                <w:rFonts w:ascii="Liberation Serif" w:hAnsi="Liberation Serif"/>
                <w:color w:val="17171C"/>
                <w:sz w:val="17"/>
              </w:rPr>
              <w:t>Double-style numeric</w:t>
            </w:r>
          </w:p>
        </w:tc>
        <w:tc>
          <w:tcPr>
            <w:tcW w:type="dxa" w:w="4536"/>
            <w:vAlign w:val="center"/>
            <w:tcMar>
              <w:top w:w="80" w:type="dxa"/>
              <w:start w:w="110" w:type="dxa"/>
              <w:bottom w:w="80" w:type="dxa"/>
              <w:end w:w="110" w:type="dxa"/>
            </w:tcMar>
          </w:tcPr>
          <w:p>
            <w:pPr>
              <w:spacing w:after="0"/>
            </w:pPr>
            <w:r>
              <w:rPr>
                <w:rFonts w:ascii="Liberation Serif" w:hAnsi="Liberation Serif"/>
                <w:color w:val="17171C"/>
                <w:sz w:val="17"/>
              </w:rPr>
              <w:t>Host double</w:t>
            </w:r>
          </w:p>
        </w:tc>
      </w:tr>
    </w:tbl>
    <w:p>
      <w:pPr>
        <w:spacing w:after="20"/>
      </w:pPr>
    </w:p>
    <w:p>
      <w:pPr>
        <w:pStyle w:val="ManualNote"/>
        <w:shd w:fill="FFF6D9"/>
        <w:pBdr>
          <w:left w:val="single" w:sz="18" w:space="7" w:color="C79522"/>
        </w:pBdr>
      </w:pPr>
      <w:r>
        <w:t>Note  DEFINT, DEFLNG, DEFSNG, DEFDBL, and DEFSTR set the default type for unsuffixed names beginning with the declared letters. The declaration applies to subsequent assignments, arrays, input, loops, procedure parameters, and function results. Explicit suffixes always take precedence.</w:t>
      </w:r>
    </w:p>
    <w:p>
      <w:pPr>
        <w:pStyle w:val="Heading2"/>
      </w:pPr>
      <w:r>
        <w:t>Constants and Expressions</w:t>
      </w:r>
    </w:p>
    <w:tbl>
      <w:tblPr>
        <w:tblStyle w:val="TableGrid"/>
        <w:tblW w:type="auto" w:w="0"/>
        <w:jc w:val="center"/>
        <w:tblLayout w:type="fixed"/>
        <w:tblLook w:firstColumn="1" w:firstRow="1" w:lastColumn="0" w:lastRow="0" w:noHBand="0" w:noVBand="1" w:val="04A0"/>
      </w:tblPr>
      <w:tblGrid>
        <w:gridCol w:w="4860"/>
        <w:gridCol w:w="4860"/>
      </w:tblGrid>
      <w:tr>
        <w:tc>
          <w:tcPr>
            <w:tcW w:type="dxa" w:w="2160"/>
            <w:shd w:fill="E8EDF5"/>
            <w:tcMar>
              <w:top w:w="80" w:type="dxa"/>
              <w:start w:w="110" w:type="dxa"/>
              <w:bottom w:w="80" w:type="dxa"/>
              <w:end w:w="110" w:type="dxa"/>
            </w:tcMar>
          </w:tcPr>
          <w:p>
            <w:pPr>
              <w:spacing w:after="0"/>
            </w:pPr>
            <w:r>
              <w:rPr>
                <w:rFonts w:ascii="Liberation Serif" w:hAnsi="Liberation Serif"/>
                <w:b/>
                <w:color w:val="30206F"/>
                <w:sz w:val="18"/>
              </w:rPr>
              <w:t>Class</w:t>
            </w:r>
          </w:p>
        </w:tc>
        <w:tc>
          <w:tcPr>
            <w:tcW w:type="dxa" w:w="6912"/>
            <w:shd w:fill="E8EDF5"/>
            <w:tcMar>
              <w:top w:w="80" w:type="dxa"/>
              <w:start w:w="110" w:type="dxa"/>
              <w:bottom w:w="80" w:type="dxa"/>
              <w:end w:w="110" w:type="dxa"/>
            </w:tcMar>
          </w:tcPr>
          <w:p>
            <w:pPr>
              <w:spacing w:after="0"/>
            </w:pPr>
            <w:r>
              <w:rPr>
                <w:rFonts w:ascii="Liberation Serif" w:hAnsi="Liberation Serif"/>
                <w:b/>
                <w:color w:val="30206F"/>
                <w:sz w:val="18"/>
              </w:rPr>
              <w:t>Operators</w:t>
            </w:r>
          </w:p>
        </w:tc>
        <w:trPr>
          <w:tblHeader/>
        </w:trPr>
      </w:tr>
      <w:tr>
        <w:tc>
          <w:tcPr>
            <w:tcW w:type="dxa" w:w="2160"/>
            <w:vAlign w:val="center"/>
            <w:tcMar>
              <w:top w:w="80" w:type="dxa"/>
              <w:start w:w="110" w:type="dxa"/>
              <w:bottom w:w="80" w:type="dxa"/>
              <w:end w:w="110" w:type="dxa"/>
            </w:tcMar>
          </w:tcPr>
          <w:p>
            <w:pPr>
              <w:spacing w:after="0"/>
            </w:pPr>
            <w:r>
              <w:rPr>
                <w:rFonts w:ascii="Liberation Serif" w:hAnsi="Liberation Serif"/>
                <w:color w:val="17171C"/>
                <w:sz w:val="17"/>
              </w:rPr>
              <w:t>Arithmetic</w:t>
            </w:r>
          </w:p>
        </w:tc>
        <w:tc>
          <w:tcPr>
            <w:tcW w:type="dxa" w:w="6912"/>
            <w:vAlign w:val="center"/>
            <w:tcMar>
              <w:top w:w="80" w:type="dxa"/>
              <w:start w:w="110" w:type="dxa"/>
              <w:bottom w:w="80" w:type="dxa"/>
              <w:end w:w="110" w:type="dxa"/>
            </w:tcMar>
          </w:tcPr>
          <w:p>
            <w:pPr>
              <w:spacing w:after="0"/>
            </w:pPr>
            <w:r>
              <w:rPr>
                <w:rFonts w:ascii="Liberation Serif" w:hAnsi="Liberation Serif"/>
                <w:color w:val="17171C"/>
                <w:sz w:val="17"/>
              </w:rPr>
              <w:t>+  -  *  /  \  ^  MOD</w:t>
            </w:r>
          </w:p>
        </w:tc>
      </w:tr>
      <w:tr>
        <w:tc>
          <w:tcPr>
            <w:tcW w:type="dxa" w:w="2160"/>
            <w:vAlign w:val="center"/>
            <w:tcMar>
              <w:top w:w="80" w:type="dxa"/>
              <w:start w:w="110" w:type="dxa"/>
              <w:bottom w:w="80" w:type="dxa"/>
              <w:end w:w="110" w:type="dxa"/>
            </w:tcMar>
          </w:tcPr>
          <w:p>
            <w:pPr>
              <w:spacing w:after="0"/>
            </w:pPr>
            <w:r>
              <w:rPr>
                <w:rFonts w:ascii="Liberation Serif" w:hAnsi="Liberation Serif"/>
                <w:color w:val="17171C"/>
                <w:sz w:val="17"/>
              </w:rPr>
              <w:t>Comparison</w:t>
            </w:r>
          </w:p>
        </w:tc>
        <w:tc>
          <w:tcPr>
            <w:tcW w:type="dxa" w:w="6912"/>
            <w:vAlign w:val="center"/>
            <w:tcMar>
              <w:top w:w="80" w:type="dxa"/>
              <w:start w:w="110" w:type="dxa"/>
              <w:bottom w:w="80" w:type="dxa"/>
              <w:end w:w="110" w:type="dxa"/>
            </w:tcMar>
          </w:tcPr>
          <w:p>
            <w:pPr>
              <w:spacing w:after="0"/>
            </w:pPr>
            <w:r>
              <w:rPr>
                <w:rFonts w:ascii="Liberation Serif" w:hAnsi="Liberation Serif"/>
                <w:color w:val="17171C"/>
                <w:sz w:val="17"/>
              </w:rPr>
              <w:t>=  &lt;&gt;  &lt;  &gt;  &lt;=  &gt;=</w:t>
            </w:r>
          </w:p>
        </w:tc>
      </w:tr>
      <w:tr>
        <w:tc>
          <w:tcPr>
            <w:tcW w:type="dxa" w:w="2160"/>
            <w:vAlign w:val="center"/>
            <w:tcMar>
              <w:top w:w="80" w:type="dxa"/>
              <w:start w:w="110" w:type="dxa"/>
              <w:bottom w:w="80" w:type="dxa"/>
              <w:end w:w="110" w:type="dxa"/>
            </w:tcMar>
          </w:tcPr>
          <w:p>
            <w:pPr>
              <w:spacing w:after="0"/>
            </w:pPr>
            <w:r>
              <w:rPr>
                <w:rFonts w:ascii="Liberation Serif" w:hAnsi="Liberation Serif"/>
                <w:color w:val="17171C"/>
                <w:sz w:val="17"/>
              </w:rPr>
              <w:t>Logical</w:t>
            </w:r>
          </w:p>
        </w:tc>
        <w:tc>
          <w:tcPr>
            <w:tcW w:type="dxa" w:w="6912"/>
            <w:vAlign w:val="center"/>
            <w:tcMar>
              <w:top w:w="80" w:type="dxa"/>
              <w:start w:w="110" w:type="dxa"/>
              <w:bottom w:w="80" w:type="dxa"/>
              <w:end w:w="110" w:type="dxa"/>
            </w:tcMar>
          </w:tcPr>
          <w:p>
            <w:pPr>
              <w:spacing w:after="0"/>
            </w:pPr>
            <w:r>
              <w:rPr>
                <w:rFonts w:ascii="Liberation Serif" w:hAnsi="Liberation Serif"/>
                <w:color w:val="17171C"/>
                <w:sz w:val="17"/>
              </w:rPr>
              <w:t>NOT  AND  OR  XOR  EQV  IMP</w:t>
            </w:r>
          </w:p>
        </w:tc>
      </w:tr>
      <w:tr>
        <w:tc>
          <w:tcPr>
            <w:tcW w:type="dxa" w:w="2160"/>
            <w:vAlign w:val="center"/>
            <w:tcMar>
              <w:top w:w="80" w:type="dxa"/>
              <w:start w:w="110" w:type="dxa"/>
              <w:bottom w:w="80" w:type="dxa"/>
              <w:end w:w="110" w:type="dxa"/>
            </w:tcMar>
          </w:tcPr>
          <w:p>
            <w:pPr>
              <w:spacing w:after="0"/>
            </w:pPr>
            <w:r>
              <w:rPr>
                <w:rFonts w:ascii="Liberation Serif" w:hAnsi="Liberation Serif"/>
                <w:color w:val="17171C"/>
                <w:sz w:val="17"/>
              </w:rPr>
              <w:t>String</w:t>
            </w:r>
          </w:p>
        </w:tc>
        <w:tc>
          <w:tcPr>
            <w:tcW w:type="dxa" w:w="6912"/>
            <w:vAlign w:val="center"/>
            <w:tcMar>
              <w:top w:w="80" w:type="dxa"/>
              <w:start w:w="110" w:type="dxa"/>
              <w:bottom w:w="80" w:type="dxa"/>
              <w:end w:w="110" w:type="dxa"/>
            </w:tcMar>
          </w:tcPr>
          <w:p>
            <w:pPr>
              <w:spacing w:after="0"/>
            </w:pPr>
            <w:r>
              <w:rPr>
                <w:rFonts w:ascii="Liberation Serif" w:hAnsi="Liberation Serif"/>
                <w:color w:val="17171C"/>
                <w:sz w:val="17"/>
              </w:rPr>
              <w:t>+ concatenates strings</w:t>
            </w:r>
          </w:p>
        </w:tc>
      </w:tr>
    </w:tbl>
    <w:p>
      <w:pPr>
        <w:spacing w:after="20"/>
      </w:pPr>
    </w:p>
    <w:p>
      <w:r>
        <w:rPr>
          <w:rFonts w:ascii="Liberation Serif" w:hAnsi="Liberation Serif"/>
          <w:color w:val="17171C"/>
          <w:sz w:val="21"/>
        </w:rPr>
        <w:t>Comparisons return -1 for true and 0 for false. Logical operators work on integer values. Exponentiation binds more tightly than multiplication; comparisons are evaluated after arithmetic.</w:t>
      </w:r>
    </w:p>
    <w:p>
      <w:pPr>
        <w:pageBreakBefore/>
        <w:spacing w:before="1440" w:after="140"/>
      </w:pPr>
      <w:r>
        <w:rPr>
          <w:rFonts w:ascii="Liberation Sans" w:hAnsi="Liberation Sans"/>
          <w:b/>
          <w:color w:val="C79522"/>
          <w:sz w:val="20"/>
        </w:rPr>
        <w:t>CHAPTER 4</w:t>
      </w:r>
    </w:p>
    <w:p>
      <w:pPr>
        <w:pStyle w:val="Heading1"/>
      </w:pPr>
      <w:r>
        <w:t>Program Flow and Procedures</w:t>
      </w:r>
    </w:p>
    <w:p>
      <w:pPr>
        <w:spacing w:after="480"/>
      </w:pPr>
      <w:r>
        <w:rPr>
          <w:rFonts w:ascii="Liberation Serif" w:hAnsi="Liberation Serif"/>
          <w:i/>
          <w:color w:val="5D6170"/>
          <w:sz w:val="24"/>
        </w:rPr>
        <w:t>Decisions, loops, labels, subroutines, and functions</w:t>
      </w:r>
    </w:p>
    <w:p>
      <w:pPr>
        <w:spacing w:after="320"/>
        <w:shd w:fill="30206F"/>
      </w:pPr>
    </w:p>
    <w:p>
      <w:pPr>
        <w:pStyle w:val="Heading2"/>
      </w:pPr>
      <w:r>
        <w:t>Structured IF</w:t>
      </w:r>
    </w:p>
    <w:p>
      <w:pPr>
        <w:pStyle w:val="Code"/>
        <w:shd w:fill="F2F2F2"/>
        <w:pBdr>
          <w:left w:val="single" w:sz="18" w:space="7" w:color="325C8A"/>
        </w:pBdr>
      </w:pPr>
      <w:r>
        <w:rPr>
          <w:rFonts w:ascii="Liberation Mono" w:hAnsi="Liberation Mono"/>
          <w:color w:val="1D2733"/>
          <w:sz w:val="16"/>
        </w:rPr>
        <w:t>IF score &gt;= 90 THEN</w:t>
      </w:r>
      <w:r>
        <w:br/>
      </w:r>
      <w:r>
        <w:rPr>
          <w:rFonts w:ascii="Liberation Mono" w:hAnsi="Liberation Mono"/>
          <w:color w:val="1D2733"/>
          <w:sz w:val="16"/>
        </w:rPr>
        <w:t xml:space="preserve">  PRINT "Excellent"</w:t>
      </w:r>
      <w:r>
        <w:br/>
      </w:r>
      <w:r>
        <w:rPr>
          <w:rFonts w:ascii="Liberation Mono" w:hAnsi="Liberation Mono"/>
          <w:color w:val="1D2733"/>
          <w:sz w:val="16"/>
        </w:rPr>
        <w:t>ELSEIF score &gt;= 70 THEN</w:t>
      </w:r>
      <w:r>
        <w:br/>
      </w:r>
      <w:r>
        <w:rPr>
          <w:rFonts w:ascii="Liberation Mono" w:hAnsi="Liberation Mono"/>
          <w:color w:val="1D2733"/>
          <w:sz w:val="16"/>
        </w:rPr>
        <w:t xml:space="preserve">  PRINT "Passing"</w:t>
      </w:r>
      <w:r>
        <w:br/>
      </w:r>
      <w:r>
        <w:rPr>
          <w:rFonts w:ascii="Liberation Mono" w:hAnsi="Liberation Mono"/>
          <w:color w:val="1D2733"/>
          <w:sz w:val="16"/>
        </w:rPr>
        <w:t>ELSE</w:t>
      </w:r>
      <w:r>
        <w:br/>
      </w:r>
      <w:r>
        <w:rPr>
          <w:rFonts w:ascii="Liberation Mono" w:hAnsi="Liberation Mono"/>
          <w:color w:val="1D2733"/>
          <w:sz w:val="16"/>
        </w:rPr>
        <w:t xml:space="preserve">  PRINT "Try again"</w:t>
      </w:r>
      <w:r>
        <w:br/>
      </w:r>
      <w:r>
        <w:rPr>
          <w:rFonts w:ascii="Liberation Mono" w:hAnsi="Liberation Mono"/>
          <w:color w:val="1D2733"/>
          <w:sz w:val="16"/>
        </w:rPr>
        <w:t>END IF</w:t>
      </w:r>
    </w:p>
    <w:p>
      <w:pPr>
        <w:pStyle w:val="Heading2"/>
      </w:pPr>
      <w:r>
        <w:t>Single-Line IF</w:t>
      </w:r>
    </w:p>
    <w:p>
      <w:pPr>
        <w:pStyle w:val="Code"/>
        <w:shd w:fill="F2F2F2"/>
        <w:pBdr>
          <w:left w:val="single" w:sz="18" w:space="7" w:color="325C8A"/>
        </w:pBdr>
      </w:pPr>
      <w:r>
        <w:rPr>
          <w:rFonts w:ascii="Liberation Mono" w:hAnsi="Liberation Mono"/>
          <w:color w:val="1D2733"/>
          <w:sz w:val="16"/>
        </w:rPr>
        <w:t>IF ready THEN PRINT "Go" ELSE PRINT "Wait"</w:t>
      </w:r>
      <w:r>
        <w:br/>
      </w:r>
      <w:r>
        <w:rPr>
          <w:rFonts w:ascii="Liberation Mono" w:hAnsi="Liberation Mono"/>
          <w:color w:val="1D2733"/>
          <w:sz w:val="16"/>
        </w:rPr>
        <w:t>IF errorFlag THEN GOTO Handler</w:t>
      </w:r>
    </w:p>
    <w:p>
      <w:pPr>
        <w:pStyle w:val="ManualNote"/>
        <w:shd w:fill="FFF6D9"/>
        <w:pBdr>
          <w:left w:val="single" w:sz="18" w:space="7" w:color="C79522"/>
        </w:pBdr>
      </w:pPr>
      <w:r>
        <w:rPr>
          <w:rFonts w:ascii="Liberation Serif" w:hAnsi="Liberation Serif"/>
          <w:b/>
          <w:color w:val="7A5700"/>
          <w:sz w:val="19"/>
        </w:rPr>
        <w:t xml:space="preserve">Restriction  </w:t>
      </w:r>
      <w:r>
        <w:rPr>
          <w:rFonts w:ascii="Liberation Serif" w:hAnsi="Liberation Serif"/>
          <w:color w:val="17171C"/>
          <w:sz w:val="19"/>
        </w:rPr>
        <w:t>Embedded single-line actions use a restricted one-statement path. Prefer block IF for complex logic.</w:t>
      </w:r>
    </w:p>
    <w:p>
      <w:pPr>
        <w:pStyle w:val="Heading2"/>
      </w:pPr>
      <w:r>
        <w:t>Loops</w:t>
      </w:r>
    </w:p>
    <w:p>
      <w:pPr>
        <w:pStyle w:val="Code"/>
        <w:shd w:fill="F2F2F2"/>
        <w:pBdr>
          <w:left w:val="single" w:sz="18" w:space="7" w:color="325C8A"/>
        </w:pBdr>
      </w:pPr>
      <w:r>
        <w:rPr>
          <w:rFonts w:ascii="Liberation Mono" w:hAnsi="Liberation Mono"/>
          <w:color w:val="1D2733"/>
          <w:sz w:val="16"/>
        </w:rPr>
        <w:t>FOR i = 1 TO 10 STEP 2</w:t>
      </w:r>
      <w:r>
        <w:br/>
      </w:r>
      <w:r>
        <w:rPr>
          <w:rFonts w:ascii="Liberation Mono" w:hAnsi="Liberation Mono"/>
          <w:color w:val="1D2733"/>
          <w:sz w:val="16"/>
        </w:rPr>
        <w:t xml:space="preserve">  PRINT i</w:t>
      </w:r>
      <w:r>
        <w:br/>
      </w:r>
      <w:r>
        <w:rPr>
          <w:rFonts w:ascii="Liberation Mono" w:hAnsi="Liberation Mono"/>
          <w:color w:val="1D2733"/>
          <w:sz w:val="16"/>
        </w:rPr>
        <w:t>NEXT i</w:t>
      </w:r>
      <w:r>
        <w:br/>
      </w:r>
      <w:r>
        <w:rPr>
          <w:rFonts w:ascii="Liberation Mono" w:hAnsi="Liberation Mono"/>
          <w:color w:val="1D2733"/>
          <w:sz w:val="16"/>
        </w:rPr>
      </w:r>
      <w:r>
        <w:br/>
      </w:r>
      <w:r>
        <w:rPr>
          <w:rFonts w:ascii="Liberation Mono" w:hAnsi="Liberation Mono"/>
          <w:color w:val="1D2733"/>
          <w:sz w:val="16"/>
        </w:rPr>
        <w:t>WHILE running</w:t>
      </w:r>
      <w:r>
        <w:br/>
      </w:r>
      <w:r>
        <w:rPr>
          <w:rFonts w:ascii="Liberation Mono" w:hAnsi="Liberation Mono"/>
          <w:color w:val="1D2733"/>
          <w:sz w:val="16"/>
        </w:rPr>
        <w:t xml:space="preserve">  SLEEP .05</w:t>
      </w:r>
      <w:r>
        <w:br/>
      </w:r>
      <w:r>
        <w:rPr>
          <w:rFonts w:ascii="Liberation Mono" w:hAnsi="Liberation Mono"/>
          <w:color w:val="1D2733"/>
          <w:sz w:val="16"/>
        </w:rPr>
        <w:t>WEND</w:t>
      </w:r>
    </w:p>
    <w:p>
      <w:r>
        <w:rPr>
          <w:rFonts w:ascii="Liberation Serif" w:hAnsi="Liberation Serif"/>
          <w:color w:val="17171C"/>
          <w:sz w:val="21"/>
        </w:rPr>
        <w:t>EXIT FOR and EXIT WHILE leave the nearest matching loop.</w:t>
      </w:r>
    </w:p>
    <w:p>
      <w:pPr>
        <w:pStyle w:val="Heading2"/>
      </w:pPr>
      <w:r>
        <w:t>Procedures</w:t>
      </w:r>
    </w:p>
    <w:p>
      <w:pPr>
        <w:pStyle w:val="Code"/>
        <w:shd w:fill="F2F2F2"/>
        <w:pBdr>
          <w:left w:val="single" w:sz="18" w:space="7" w:color="325C8A"/>
        </w:pBdr>
      </w:pPr>
      <w:r>
        <w:rPr>
          <w:rFonts w:ascii="Liberation Mono" w:hAnsi="Liberation Mono"/>
          <w:color w:val="1D2733"/>
          <w:sz w:val="16"/>
        </w:rPr>
        <w:t>FUNCTION Area(w, h)</w:t>
      </w:r>
      <w:r>
        <w:br/>
      </w:r>
      <w:r>
        <w:rPr>
          <w:rFonts w:ascii="Liberation Mono" w:hAnsi="Liberation Mono"/>
          <w:color w:val="1D2733"/>
          <w:sz w:val="16"/>
        </w:rPr>
        <w:t xml:space="preserve">  RETURN w * h</w:t>
      </w:r>
      <w:r>
        <w:br/>
      </w:r>
      <w:r>
        <w:rPr>
          <w:rFonts w:ascii="Liberation Mono" w:hAnsi="Liberation Mono"/>
          <w:color w:val="1D2733"/>
          <w:sz w:val="16"/>
        </w:rPr>
        <w:t>END FUNCTION</w:t>
      </w:r>
      <w:r>
        <w:br/>
      </w:r>
      <w:r>
        <w:rPr>
          <w:rFonts w:ascii="Liberation Mono" w:hAnsi="Liberation Mono"/>
          <w:color w:val="1D2733"/>
          <w:sz w:val="16"/>
        </w:rPr>
      </w:r>
      <w:r>
        <w:br/>
      </w:r>
      <w:r>
        <w:rPr>
          <w:rFonts w:ascii="Liberation Mono" w:hAnsi="Liberation Mono"/>
          <w:color w:val="1D2733"/>
          <w:sz w:val="16"/>
        </w:rPr>
        <w:t>SUB ShowArea(w, h)</w:t>
      </w:r>
      <w:r>
        <w:br/>
      </w:r>
      <w:r>
        <w:rPr>
          <w:rFonts w:ascii="Liberation Mono" w:hAnsi="Liberation Mono"/>
          <w:color w:val="1D2733"/>
          <w:sz w:val="16"/>
        </w:rPr>
        <w:t xml:space="preserve">  PRINT Area(w, h)</w:t>
      </w:r>
      <w:r>
        <w:br/>
      </w:r>
      <w:r>
        <w:rPr>
          <w:rFonts w:ascii="Liberation Mono" w:hAnsi="Liberation Mono"/>
          <w:color w:val="1D2733"/>
          <w:sz w:val="16"/>
        </w:rPr>
        <w:t>END SUB</w:t>
      </w:r>
    </w:p>
    <w:p>
      <w:r>
        <w:rPr>
          <w:rFonts w:ascii="Liberation Serif" w:hAnsi="Liberation Serif"/>
          <w:color w:val="17171C"/>
          <w:sz w:val="21"/>
        </w:rPr>
        <w:t>Procedure arguments are copied into a local variable dictionary. Array objects remain shared references. SHARED, STATIC, COMMON, and DECLARE are accepted but currently have no scope-changing behavior.</w:t>
      </w:r>
    </w:p>
    <w:p>
      <w:pPr>
        <w:pStyle w:val="Heading2"/>
      </w:pPr>
      <w:r>
        <w:t>Legacy Branching</w:t>
      </w:r>
    </w:p>
    <w:p>
      <w:pPr>
        <w:pStyle w:val="Code"/>
        <w:shd w:fill="F2F2F2"/>
        <w:pBdr>
          <w:left w:val="single" w:sz="18" w:space="7" w:color="325C8A"/>
        </w:pBdr>
      </w:pPr>
      <w:r>
        <w:rPr>
          <w:rFonts w:ascii="Liberation Mono" w:hAnsi="Liberation Mono"/>
          <w:color w:val="1D2733"/>
          <w:sz w:val="16"/>
        </w:rPr>
        <w:t>10 GOSUB Report</w:t>
      </w:r>
      <w:r>
        <w:br/>
      </w:r>
      <w:r>
        <w:rPr>
          <w:rFonts w:ascii="Liberation Mono" w:hAnsi="Liberation Mono"/>
          <w:color w:val="1D2733"/>
          <w:sz w:val="16"/>
        </w:rPr>
        <w:t>20 GOTO Finished</w:t>
      </w:r>
      <w:r>
        <w:br/>
      </w:r>
      <w:r>
        <w:rPr>
          <w:rFonts w:ascii="Liberation Mono" w:hAnsi="Liberation Mono"/>
          <w:color w:val="1D2733"/>
          <w:sz w:val="16"/>
        </w:rPr>
      </w:r>
      <w:r>
        <w:br/>
      </w:r>
      <w:r>
        <w:rPr>
          <w:rFonts w:ascii="Liberation Mono" w:hAnsi="Liberation Mono"/>
          <w:color w:val="1D2733"/>
          <w:sz w:val="16"/>
        </w:rPr>
        <w:t>Report:</w:t>
      </w:r>
      <w:r>
        <w:br/>
      </w:r>
      <w:r>
        <w:rPr>
          <w:rFonts w:ascii="Liberation Mono" w:hAnsi="Liberation Mono"/>
          <w:color w:val="1D2733"/>
          <w:sz w:val="16"/>
        </w:rPr>
        <w:t>PRINT "Working"</w:t>
      </w:r>
      <w:r>
        <w:br/>
      </w:r>
      <w:r>
        <w:rPr>
          <w:rFonts w:ascii="Liberation Mono" w:hAnsi="Liberation Mono"/>
          <w:color w:val="1D2733"/>
          <w:sz w:val="16"/>
        </w:rPr>
        <w:t>RETURN</w:t>
      </w:r>
      <w:r>
        <w:br/>
      </w:r>
      <w:r>
        <w:rPr>
          <w:rFonts w:ascii="Liberation Mono" w:hAnsi="Liberation Mono"/>
          <w:color w:val="1D2733"/>
          <w:sz w:val="16"/>
        </w:rPr>
      </w:r>
      <w:r>
        <w:br/>
      </w:r>
      <w:r>
        <w:rPr>
          <w:rFonts w:ascii="Liberation Mono" w:hAnsi="Liberation Mono"/>
          <w:color w:val="1D2733"/>
          <w:sz w:val="16"/>
        </w:rPr>
        <w:t>Finished:</w:t>
      </w:r>
      <w:r>
        <w:br/>
      </w:r>
      <w:r>
        <w:rPr>
          <w:rFonts w:ascii="Liberation Mono" w:hAnsi="Liberation Mono"/>
          <w:color w:val="1D2733"/>
          <w:sz w:val="16"/>
        </w:rPr>
        <w:t>END</w:t>
      </w:r>
    </w:p>
    <w:p>
      <w:r>
        <w:rPr>
          <w:rFonts w:ascii="Liberation Serif" w:hAnsi="Liberation Serif"/>
          <w:color w:val="17171C"/>
          <w:sz w:val="21"/>
        </w:rPr>
        <w:t>Numeric labels and named labels are optional compatibility features. A named label must appear on its own line.</w:t>
      </w:r>
    </w:p>
    <w:p>
      <w:pPr>
        <w:pageBreakBefore/>
        <w:spacing w:before="1440" w:after="140"/>
      </w:pPr>
      <w:r>
        <w:rPr>
          <w:rFonts w:ascii="Liberation Sans" w:hAnsi="Liberation Sans"/>
          <w:b/>
          <w:color w:val="C79522"/>
          <w:sz w:val="20"/>
        </w:rPr>
        <w:t>CHAPTER 5</w:t>
      </w:r>
    </w:p>
    <w:p>
      <w:pPr>
        <w:pStyle w:val="Heading1"/>
      </w:pPr>
      <w:r>
        <w:t>Arrays and Stored Data</w:t>
      </w:r>
    </w:p>
    <w:p>
      <w:pPr>
        <w:spacing w:after="480"/>
      </w:pPr>
      <w:r>
        <w:rPr>
          <w:rFonts w:ascii="Liberation Serif" w:hAnsi="Liberation Serif"/>
          <w:i/>
          <w:color w:val="5D6170"/>
          <w:sz w:val="24"/>
        </w:rPr>
        <w:t>Dimensioned values, DATA, READ, and RESTORE</w:t>
      </w:r>
    </w:p>
    <w:p>
      <w:pPr>
        <w:spacing w:after="320"/>
        <w:shd w:fill="30206F"/>
      </w:pPr>
    </w:p>
    <w:p>
      <w:pPr>
        <w:pStyle w:val="Heading2"/>
      </w:pPr>
      <w:r>
        <w:t>Arrays</w:t>
      </w:r>
    </w:p>
    <w:p>
      <w:pPr>
        <w:pStyle w:val="Code"/>
        <w:shd w:fill="F2F2F2"/>
        <w:pBdr>
          <w:left w:val="single" w:sz="18" w:space="7" w:color="325C8A"/>
        </w:pBdr>
      </w:pPr>
      <w:r>
        <w:rPr>
          <w:rFonts w:ascii="Liberation Mono" w:hAnsi="Liberation Mono"/>
          <w:color w:val="1D2733"/>
          <w:sz w:val="16"/>
        </w:rPr>
        <w:t>OPTION BASE 1</w:t>
      </w:r>
      <w:r>
        <w:br/>
      </w:r>
      <w:r>
        <w:rPr>
          <w:rFonts w:ascii="Liberation Mono" w:hAnsi="Liberation Mono"/>
          <w:color w:val="1D2733"/>
          <w:sz w:val="16"/>
        </w:rPr>
        <w:t>DIM scores(10), board(8, 8)</w:t>
      </w:r>
      <w:r>
        <w:br/>
      </w:r>
      <w:r>
        <w:rPr>
          <w:rFonts w:ascii="Liberation Mono" w:hAnsi="Liberation Mono"/>
          <w:color w:val="1D2733"/>
          <w:sz w:val="16"/>
        </w:rPr>
        <w:t>scores(1) = 95</w:t>
      </w:r>
      <w:r>
        <w:br/>
      </w:r>
      <w:r>
        <w:rPr>
          <w:rFonts w:ascii="Liberation Mono" w:hAnsi="Liberation Mono"/>
          <w:color w:val="1D2733"/>
          <w:sz w:val="16"/>
        </w:rPr>
        <w:t>board(4, 5) = 1</w:t>
      </w:r>
      <w:r>
        <w:br/>
      </w:r>
      <w:r>
        <w:rPr>
          <w:rFonts w:ascii="Liberation Mono" w:hAnsi="Liberation Mono"/>
          <w:color w:val="1D2733"/>
          <w:sz w:val="16"/>
        </w:rPr>
        <w:t>PRINT LBOUND(scores), UBOUND(scores)</w:t>
      </w:r>
      <w:r>
        <w:br/>
      </w:r>
      <w:r>
        <w:rPr>
          <w:rFonts w:ascii="Liberation Mono" w:hAnsi="Liberation Mono"/>
          <w:color w:val="1D2733"/>
          <w:sz w:val="16"/>
        </w:rPr>
        <w:t>ERASE board</w:t>
      </w:r>
    </w:p>
    <w:p>
      <w:r>
        <w:rPr>
          <w:rFonts w:ascii="Liberation Serif" w:hAnsi="Liberation Serif"/>
          <w:color w:val="17171C"/>
          <w:sz w:val="21"/>
        </w:rPr>
        <w:t>Arrays support multiple dimensions. Each declared bound is inclusive. OPTION BASE may be 0 or 1 and affects arrays dimensioned afterward.</w:t>
      </w:r>
    </w:p>
    <w:p>
      <w:pPr>
        <w:pStyle w:val="ManualNote"/>
        <w:shd w:fill="FFF6D9"/>
        <w:pBdr>
          <w:left w:val="single" w:sz="18" w:space="7" w:color="C79522"/>
        </w:pBdr>
      </w:pPr>
      <w:r>
        <w:rPr>
          <w:rFonts w:ascii="Liberation Serif" w:hAnsi="Liberation Serif"/>
          <w:b/>
          <w:color w:val="7A5700"/>
          <w:sz w:val="19"/>
        </w:rPr>
        <w:t xml:space="preserve">Bounds  </w:t>
      </w:r>
      <w:r>
        <w:rPr>
          <w:rFonts w:ascii="Liberation Serif" w:hAnsi="Liberation Serif"/>
          <w:color w:val="17171C"/>
          <w:sz w:val="19"/>
        </w:rPr>
        <w:t>An invalid array read currently returns zero and an invalid write is ignored. It does not yet raise a subscript error.</w:t>
      </w:r>
    </w:p>
    <w:p>
      <w:pPr>
        <w:pStyle w:val="Heading2"/>
      </w:pPr>
      <w:r>
        <w:t>DATA Statements</w:t>
      </w:r>
    </w:p>
    <w:p>
      <w:pPr>
        <w:pStyle w:val="Code"/>
        <w:shd w:fill="F2F2F2"/>
        <w:pBdr>
          <w:left w:val="single" w:sz="18" w:space="7" w:color="325C8A"/>
        </w:pBdr>
      </w:pPr>
      <w:r>
        <w:rPr>
          <w:rFonts w:ascii="Liberation Mono" w:hAnsi="Liberation Mono"/>
          <w:color w:val="1D2733"/>
          <w:sz w:val="16"/>
        </w:rPr>
        <w:t>Names:</w:t>
      </w:r>
      <w:r>
        <w:br/>
      </w:r>
      <w:r>
        <w:rPr>
          <w:rFonts w:ascii="Liberation Mono" w:hAnsi="Liberation Mono"/>
          <w:color w:val="1D2733"/>
          <w:sz w:val="16"/>
        </w:rPr>
        <w:t>DATA "Ada", "Grace", "Linus", 42</w:t>
      </w:r>
      <w:r>
        <w:br/>
      </w:r>
      <w:r>
        <w:rPr>
          <w:rFonts w:ascii="Liberation Mono" w:hAnsi="Liberation Mono"/>
          <w:color w:val="1D2733"/>
          <w:sz w:val="16"/>
        </w:rPr>
        <w:t>READ first$, second$, third$, answer</w:t>
      </w:r>
      <w:r>
        <w:br/>
      </w:r>
      <w:r>
        <w:rPr>
          <w:rFonts w:ascii="Liberation Mono" w:hAnsi="Liberation Mono"/>
          <w:color w:val="1D2733"/>
          <w:sz w:val="16"/>
        </w:rPr>
        <w:t>RESTORE Names</w:t>
      </w:r>
      <w:r>
        <w:br/>
      </w:r>
      <w:r>
        <w:rPr>
          <w:rFonts w:ascii="Liberation Mono" w:hAnsi="Liberation Mono"/>
          <w:color w:val="1D2733"/>
          <w:sz w:val="16"/>
        </w:rPr>
        <w:t>READ firstAgain$</w:t>
      </w:r>
    </w:p>
    <w:p>
      <w:r>
        <w:rPr>
          <w:rFonts w:ascii="Liberation Serif" w:hAnsi="Liberation Serif"/>
          <w:color w:val="17171C"/>
          <w:sz w:val="21"/>
        </w:rPr>
        <w:t>DATA values form one sequential program-wide store. RESTORE without a label resets to the beginning. RESTORE label selects the first DATA statement after that label.</w:t>
      </w:r>
    </w:p>
    <w:p>
      <w:pPr>
        <w:pageBreakBefore/>
        <w:spacing w:before="1440" w:after="140"/>
      </w:pPr>
      <w:r>
        <w:rPr>
          <w:rFonts w:ascii="Liberation Sans" w:hAnsi="Liberation Sans"/>
          <w:b/>
          <w:color w:val="C79522"/>
          <w:sz w:val="20"/>
        </w:rPr>
        <w:t>CHAPTER 6</w:t>
      </w:r>
    </w:p>
    <w:p>
      <w:pPr>
        <w:pStyle w:val="Heading1"/>
      </w:pPr>
      <w:r>
        <w:t>Text and File Input/Output</w:t>
      </w:r>
    </w:p>
    <w:p>
      <w:pPr>
        <w:spacing w:after="480"/>
      </w:pPr>
      <w:r>
        <w:rPr>
          <w:rFonts w:ascii="Liberation Serif" w:hAnsi="Liberation Serif"/>
          <w:i/>
          <w:color w:val="5D6170"/>
          <w:sz w:val="24"/>
        </w:rPr>
        <w:t>Console interaction, formatting, and host files</w:t>
      </w:r>
    </w:p>
    <w:p>
      <w:pPr>
        <w:spacing w:after="320"/>
        <w:shd w:fill="30206F"/>
      </w:pPr>
    </w:p>
    <w:p>
      <w:pPr>
        <w:pStyle w:val="Heading2"/>
      </w:pPr>
      <w:r>
        <w:t>PRINT</w:t>
      </w:r>
    </w:p>
    <w:p>
      <w:pPr>
        <w:pStyle w:val="Code"/>
        <w:shd w:fill="F2F2F2"/>
        <w:pBdr>
          <w:left w:val="single" w:sz="18" w:space="7" w:color="325C8A"/>
        </w:pBdr>
      </w:pPr>
      <w:r>
        <w:rPr>
          <w:rFonts w:ascii="Liberation Mono" w:hAnsi="Liberation Mono"/>
          <w:color w:val="1D2733"/>
          <w:sz w:val="16"/>
        </w:rPr>
        <w:t>PRINT "Name"; ": "; name$</w:t>
      </w:r>
      <w:r>
        <w:br/>
      </w:r>
      <w:r>
        <w:rPr>
          <w:rFonts w:ascii="Liberation Mono" w:hAnsi="Liberation Mono"/>
          <w:color w:val="1D2733"/>
          <w:sz w:val="16"/>
        </w:rPr>
        <w:t>PRINT leftValue, rightValue</w:t>
      </w:r>
      <w:r>
        <w:br/>
      </w:r>
      <w:r>
        <w:rPr>
          <w:rFonts w:ascii="Liberation Mono" w:hAnsi="Liberation Mono"/>
          <w:color w:val="1D2733"/>
          <w:sz w:val="16"/>
        </w:rPr>
        <w:t>PRINT USING "###.##"; price</w:t>
      </w:r>
    </w:p>
    <w:p>
      <w:r>
        <w:rPr>
          <w:rFonts w:ascii="Liberation Serif" w:hAnsi="Liberation Serif"/>
          <w:color w:val="17171C"/>
          <w:sz w:val="21"/>
        </w:rPr>
        <w:t>A semicolon joins output without padding. A comma advances to the next 14-character print zone. PRINT USING implements common numeric # fields; the complete Amiga formatting language is not yet available.</w:t>
      </w:r>
    </w:p>
    <w:p>
      <w:pPr>
        <w:pStyle w:val="Heading2"/>
      </w:pPr>
      <w:r>
        <w:t>Interactive Input</w:t>
      </w:r>
    </w:p>
    <w:p>
      <w:pPr>
        <w:pStyle w:val="Code"/>
        <w:shd w:fill="F2F2F2"/>
        <w:pBdr>
          <w:left w:val="single" w:sz="18" w:space="7" w:color="325C8A"/>
        </w:pBdr>
      </w:pPr>
      <w:r>
        <w:rPr>
          <w:rFonts w:ascii="Liberation Mono" w:hAnsi="Liberation Mono"/>
          <w:color w:val="1D2733"/>
          <w:sz w:val="16"/>
        </w:rPr>
        <w:t>INPUT "Your name"; name$</w:t>
      </w:r>
      <w:r>
        <w:br/>
      </w:r>
      <w:r>
        <w:rPr>
          <w:rFonts w:ascii="Liberation Mono" w:hAnsi="Liberation Mono"/>
          <w:color w:val="1D2733"/>
          <w:sz w:val="16"/>
        </w:rPr>
        <w:t>INPUT age</w:t>
      </w:r>
      <w:r>
        <w:br/>
      </w:r>
      <w:r>
        <w:rPr>
          <w:rFonts w:ascii="Liberation Mono" w:hAnsi="Liberation Mono"/>
          <w:color w:val="1D2733"/>
          <w:sz w:val="16"/>
        </w:rPr>
        <w:t>LINE INPUT "Message"; message$</w:t>
      </w:r>
    </w:p>
    <w:p>
      <w:r>
        <w:rPr>
          <w:rFonts w:ascii="Liberation Serif" w:hAnsi="Liberation Serif"/>
          <w:color w:val="17171C"/>
          <w:sz w:val="21"/>
        </w:rPr>
        <w:t>The IDE displays a native input alert. Command-line mode reads from standard input.</w:t>
      </w:r>
    </w:p>
    <w:p>
      <w:pPr>
        <w:pStyle w:val="Heading2"/>
      </w:pPr>
      <w:r>
        <w:t>Sequential Files</w:t>
      </w:r>
    </w:p>
    <w:p>
      <w:pPr>
        <w:pStyle w:val="Code"/>
        <w:shd w:fill="F2F2F2"/>
        <w:pBdr>
          <w:left w:val="single" w:sz="18" w:space="7" w:color="325C8A"/>
        </w:pBdr>
      </w:pPr>
      <w:r>
        <w:rPr>
          <w:rFonts w:ascii="Liberation Mono" w:hAnsi="Liberation Mono"/>
          <w:color w:val="1D2733"/>
          <w:sz w:val="16"/>
        </w:rPr>
        <w:t>OPEN "report.txt" FOR OUTPUT AS #1</w:t>
      </w:r>
      <w:r>
        <w:br/>
      </w:r>
      <w:r>
        <w:rPr>
          <w:rFonts w:ascii="Liberation Mono" w:hAnsi="Liberation Mono"/>
          <w:color w:val="1D2733"/>
          <w:sz w:val="16"/>
        </w:rPr>
        <w:t>WRITE #1, "Ada", 42</w:t>
      </w:r>
      <w:r>
        <w:br/>
      </w:r>
      <w:r>
        <w:rPr>
          <w:rFonts w:ascii="Liberation Mono" w:hAnsi="Liberation Mono"/>
          <w:color w:val="1D2733"/>
          <w:sz w:val="16"/>
        </w:rPr>
        <w:t>PRINT #1, "plain text"</w:t>
      </w:r>
      <w:r>
        <w:br/>
      </w:r>
      <w:r>
        <w:rPr>
          <w:rFonts w:ascii="Liberation Mono" w:hAnsi="Liberation Mono"/>
          <w:color w:val="1D2733"/>
          <w:sz w:val="16"/>
        </w:rPr>
        <w:t>CLOSE #1</w:t>
      </w:r>
      <w:r>
        <w:br/>
      </w:r>
      <w:r>
        <w:rPr>
          <w:rFonts w:ascii="Liberation Mono" w:hAnsi="Liberation Mono"/>
          <w:color w:val="1D2733"/>
          <w:sz w:val="16"/>
        </w:rPr>
      </w:r>
      <w:r>
        <w:br/>
      </w:r>
      <w:r>
        <w:rPr>
          <w:rFonts w:ascii="Liberation Mono" w:hAnsi="Liberation Mono"/>
          <w:color w:val="1D2733"/>
          <w:sz w:val="16"/>
        </w:rPr>
        <w:t>OPEN "report.txt" FOR INPUT AS #1</w:t>
      </w:r>
      <w:r>
        <w:br/>
      </w:r>
      <w:r>
        <w:rPr>
          <w:rFonts w:ascii="Liberation Mono" w:hAnsi="Liberation Mono"/>
          <w:color w:val="1D2733"/>
          <w:sz w:val="16"/>
        </w:rPr>
        <w:t>INPUT #1, name$, answer</w:t>
      </w:r>
      <w:r>
        <w:br/>
      </w:r>
      <w:r>
        <w:rPr>
          <w:rFonts w:ascii="Liberation Mono" w:hAnsi="Liberation Mono"/>
          <w:color w:val="1D2733"/>
          <w:sz w:val="16"/>
        </w:rPr>
        <w:t>CLOSE #1</w:t>
      </w:r>
    </w:p>
    <w:p>
      <w:pPr>
        <w:pStyle w:val="Heading2"/>
      </w:pPr>
      <w:r>
        <w:t>Random Files</w:t>
      </w:r>
    </w:p>
    <w:p>
      <w:pPr>
        <w:pStyle w:val="Code"/>
        <w:shd w:fill="F2F2F2"/>
        <w:pBdr>
          <w:left w:val="single" w:sz="18" w:space="7" w:color="325C8A"/>
        </w:pBdr>
      </w:pPr>
      <w:r>
        <w:rPr>
          <w:rFonts w:ascii="Liberation Mono" w:hAnsi="Liberation Mono"/>
          <w:color w:val="1D2733"/>
          <w:sz w:val="16"/>
        </w:rPr>
        <w:t>OPEN "records.dat" AS #2 LEN = 14</w:t>
      </w:r>
      <w:r>
        <w:br/>
      </w:r>
      <w:r>
        <w:rPr>
          <w:rFonts w:ascii="Liberation Mono" w:hAnsi="Liberation Mono"/>
          <w:color w:val="1D2733"/>
          <w:sz w:val="16"/>
        </w:rPr>
        <w:t>FIELD #2, 8 AS name$, 4 AS score$, 2 AS flags$</w:t>
      </w:r>
      <w:r>
        <w:br/>
      </w:r>
      <w:r>
        <w:rPr>
          <w:rFonts w:ascii="Liberation Mono" w:hAnsi="Liberation Mono"/>
          <w:color w:val="1D2733"/>
          <w:sz w:val="16"/>
        </w:rPr>
        <w:t>LSET name$ = "Ada"</w:t>
      </w:r>
      <w:r>
        <w:br/>
      </w:r>
      <w:r>
        <w:rPr>
          <w:rFonts w:ascii="Liberation Mono" w:hAnsi="Liberation Mono"/>
          <w:color w:val="1D2733"/>
          <w:sz w:val="16"/>
        </w:rPr>
        <w:t>LSET score$ = MKS$(98.5)</w:t>
      </w:r>
      <w:r>
        <w:br/>
      </w:r>
      <w:r>
        <w:rPr>
          <w:rFonts w:ascii="Liberation Mono" w:hAnsi="Liberation Mono"/>
          <w:color w:val="1D2733"/>
          <w:sz w:val="16"/>
        </w:rPr>
        <w:t>LSET flags$ = MKI$(1)</w:t>
      </w:r>
      <w:r>
        <w:br/>
      </w:r>
      <w:r>
        <w:rPr>
          <w:rFonts w:ascii="Liberation Mono" w:hAnsi="Liberation Mono"/>
          <w:color w:val="1D2733"/>
          <w:sz w:val="16"/>
        </w:rPr>
        <w:t>PUT #2, 1</w:t>
      </w:r>
      <w:r>
        <w:br/>
      </w:r>
      <w:r>
        <w:rPr>
          <w:rFonts w:ascii="Liberation Mono" w:hAnsi="Liberation Mono"/>
          <w:color w:val="1D2733"/>
          <w:sz w:val="16"/>
        </w:rPr>
        <w:t>GET #2, 1</w:t>
      </w:r>
      <w:r>
        <w:br/>
      </w:r>
      <w:r>
        <w:rPr>
          <w:rFonts w:ascii="Liberation Mono" w:hAnsi="Liberation Mono"/>
          <w:color w:val="1D2733"/>
          <w:sz w:val="16"/>
        </w:rPr>
        <w:t>CLOSE #2</w:t>
      </w:r>
    </w:p>
    <w:p>
      <w:r>
        <w:rPr>
          <w:rFonts w:ascii="Liberation Serif" w:hAnsi="Liberation Serif"/>
          <w:color w:val="17171C"/>
          <w:sz w:val="21"/>
        </w:rPr>
        <w:t>Random records use fixed byte lengths and Latin-1 field strings. MKI$, MKL$, MKS$, and MKD$ create binary strings; CVI, CVL, CVS, and CVD recover numeric values.</w:t>
      </w:r>
    </w:p>
    <w:p>
      <w:pPr>
        <w:pStyle w:val="Heading2"/>
      </w:pPr>
      <w:r>
        <w:t>Filesystem Statements</w:t>
      </w:r>
    </w:p>
    <w:p>
      <w:pPr>
        <w:pStyle w:val="ListBullet"/>
        <w:spacing w:after="60"/>
        <w:ind w:left="475" w:hanging="245"/>
      </w:pPr>
      <w:r>
        <w:rPr>
          <w:rFonts w:ascii="Liberation Serif" w:hAnsi="Liberation Serif"/>
          <w:color w:val="17171C"/>
          <w:sz w:val="21"/>
        </w:rPr>
        <w:t>FILES [path] lists a directory.</w:t>
      </w:r>
    </w:p>
    <w:p>
      <w:pPr>
        <w:pStyle w:val="ListBullet"/>
        <w:spacing w:after="60"/>
        <w:ind w:left="475" w:hanging="245"/>
      </w:pPr>
      <w:r>
        <w:rPr>
          <w:rFonts w:ascii="Liberation Serif" w:hAnsi="Liberation Serif"/>
          <w:color w:val="17171C"/>
          <w:sz w:val="21"/>
        </w:rPr>
        <w:t>CHDIR path changes the process working directory.</w:t>
      </w:r>
    </w:p>
    <w:p>
      <w:pPr>
        <w:pStyle w:val="ListBullet"/>
        <w:spacing w:after="60"/>
        <w:ind w:left="475" w:hanging="245"/>
      </w:pPr>
      <w:r>
        <w:rPr>
          <w:rFonts w:ascii="Liberation Serif" w:hAnsi="Liberation Serif"/>
          <w:color w:val="17171C"/>
          <w:sz w:val="21"/>
        </w:rPr>
        <w:t>KILL path removes a file.</w:t>
      </w:r>
    </w:p>
    <w:p>
      <w:pPr>
        <w:pStyle w:val="ListBullet"/>
        <w:spacing w:after="60"/>
        <w:ind w:left="475" w:hanging="245"/>
      </w:pPr>
      <w:r>
        <w:rPr>
          <w:rFonts w:ascii="Liberation Serif" w:hAnsi="Liberation Serif"/>
          <w:color w:val="17171C"/>
          <w:sz w:val="21"/>
        </w:rPr>
        <w:t>NAME old AS new renames or moves a file.</w:t>
      </w:r>
    </w:p>
    <w:p>
      <w:pPr>
        <w:pStyle w:val="ListBullet"/>
        <w:spacing w:after="60"/>
        <w:ind w:left="475" w:hanging="245"/>
      </w:pPr>
      <w:r>
        <w:rPr>
          <w:rFonts w:ascii="Liberation Serif" w:hAnsi="Liberation Serif"/>
          <w:color w:val="17171C"/>
          <w:sz w:val="21"/>
        </w:rPr>
        <w:t>SAVE path writes the interpreter's prepared source.</w:t>
      </w:r>
    </w:p>
    <w:p>
      <w:pPr>
        <w:pStyle w:val="ListBullet"/>
        <w:spacing w:after="60"/>
        <w:ind w:left="475" w:hanging="245"/>
      </w:pPr>
      <w:r>
        <w:rPr>
          <w:rFonts w:ascii="Liberation Serif" w:hAnsi="Liberation Serif"/>
          <w:color w:val="17171C"/>
          <w:sz w:val="21"/>
        </w:rPr>
        <w:t>CHAIN or RUN path loads and runs another program.</w:t>
      </w:r>
    </w:p>
    <w:p>
      <w:pPr>
        <w:pageBreakBefore/>
        <w:spacing w:before="1440" w:after="140"/>
      </w:pPr>
      <w:r>
        <w:rPr>
          <w:rFonts w:ascii="Liberation Sans" w:hAnsi="Liberation Sans"/>
          <w:b/>
          <w:color w:val="C79522"/>
          <w:sz w:val="20"/>
        </w:rPr>
        <w:t>CHAPTER 7</w:t>
      </w:r>
    </w:p>
    <w:p>
      <w:pPr>
        <w:pStyle w:val="Heading1"/>
      </w:pPr>
      <w:r>
        <w:t>Windows, Views, and Drawing</w:t>
      </w:r>
    </w:p>
    <w:p>
      <w:pPr>
        <w:spacing w:after="480"/>
      </w:pPr>
      <w:r>
        <w:rPr>
          <w:rFonts w:ascii="Liberation Serif" w:hAnsi="Liberation Serif"/>
          <w:i/>
          <w:color w:val="5D6170"/>
          <w:sz w:val="24"/>
        </w:rPr>
        <w:t>Native interfaces and retained canvas graphics</w:t>
      </w:r>
    </w:p>
    <w:p>
      <w:pPr>
        <w:spacing w:after="320"/>
        <w:shd w:fill="30206F"/>
      </w:pPr>
    </w:p>
    <w:p>
      <w:pPr>
        <w:pStyle w:val="Heading2"/>
      </w:pPr>
      <w:r>
        <w:t>Opening Windows</w:t>
      </w:r>
    </w:p>
    <w:p>
      <w:pPr>
        <w:pStyle w:val="Syntax"/>
        <w:shd w:fill="E8EDF5"/>
        <w:pBdr>
          <w:left w:val="single" w:sz="18" w:space="7" w:color="30206F"/>
        </w:pBdr>
      </w:pPr>
      <w:r>
        <w:rPr>
          <w:rFonts w:ascii="Liberation Mono" w:hAnsi="Liberation Mono"/>
          <w:b/>
          <w:color w:val="30206F"/>
          <w:sz w:val="18"/>
        </w:rPr>
        <w:t>WINDOW OPEN title$, width, height[, x, y]</w:t>
      </w:r>
    </w:p>
    <w:p>
      <w:pPr>
        <w:pStyle w:val="Code"/>
        <w:shd w:fill="F2F2F2"/>
        <w:pBdr>
          <w:left w:val="single" w:sz="18" w:space="7" w:color="325C8A"/>
        </w:pBdr>
      </w:pPr>
      <w:r>
        <w:rPr>
          <w:rFonts w:ascii="Liberation Mono" w:hAnsi="Liberation Mono"/>
          <w:color w:val="1D2733"/>
          <w:sz w:val="16"/>
        </w:rPr>
        <w:t>WINDOW OPEN "Chart", 640, 420, 160, 140</w:t>
      </w:r>
      <w:r>
        <w:br/>
      </w:r>
      <w:r>
        <w:rPr>
          <w:rFonts w:ascii="Liberation Mono" w:hAnsi="Liberation Mono"/>
          <w:color w:val="1D2733"/>
          <w:sz w:val="16"/>
        </w:rPr>
        <w:t>VIEW ADD "plot", "Chart", 20, 20, 600, 360</w:t>
      </w:r>
    </w:p>
    <w:p>
      <w:r>
        <w:rPr>
          <w:rFonts w:ascii="Liberation Serif" w:hAnsi="Liberation Serif"/>
          <w:color w:val="17171C"/>
          <w:sz w:val="21"/>
        </w:rPr>
        <w:t>The optional x and y values are screen coordinates. VIEW ADD creates a named drawing canvas inside an existing window.</w:t>
      </w:r>
    </w:p>
    <w:p>
      <w:pPr>
        <w:pStyle w:val="Heading2"/>
      </w:pPr>
      <w:r>
        <w:t>Drawing Commands</w:t>
      </w:r>
    </w:p>
    <w:tbl>
      <w:tblPr>
        <w:tblStyle w:val="TableGrid"/>
        <w:tblW w:type="auto" w:w="0"/>
        <w:jc w:val="center"/>
        <w:tblLayout w:type="fixed"/>
        <w:tblLook w:firstColumn="1" w:firstRow="1" w:lastColumn="0" w:lastRow="0" w:noHBand="0" w:noVBand="1" w:val="04A0"/>
      </w:tblPr>
      <w:tblGrid>
        <w:gridCol w:w="4860"/>
        <w:gridCol w:w="4860"/>
      </w:tblGrid>
      <w:tr>
        <w:tc>
          <w:tcPr>
            <w:tcW w:type="dxa" w:w="2304"/>
            <w:shd w:fill="E8EDF5"/>
            <w:tcMar>
              <w:top w:w="80" w:type="dxa"/>
              <w:start w:w="110" w:type="dxa"/>
              <w:bottom w:w="80" w:type="dxa"/>
              <w:end w:w="110" w:type="dxa"/>
            </w:tcMar>
          </w:tcPr>
          <w:p>
            <w:pPr>
              <w:spacing w:after="0"/>
            </w:pPr>
            <w:r>
              <w:rPr>
                <w:rFonts w:ascii="Liberation Serif" w:hAnsi="Liberation Serif"/>
                <w:b/>
                <w:color w:val="30206F"/>
                <w:sz w:val="18"/>
              </w:rPr>
              <w:t>Command</w:t>
            </w:r>
          </w:p>
        </w:tc>
        <w:tc>
          <w:tcPr>
            <w:tcW w:type="dxa" w:w="6768"/>
            <w:shd w:fill="E8EDF5"/>
            <w:tcMar>
              <w:top w:w="80" w:type="dxa"/>
              <w:start w:w="110" w:type="dxa"/>
              <w:bottom w:w="80" w:type="dxa"/>
              <w:end w:w="110" w:type="dxa"/>
            </w:tcMar>
          </w:tcPr>
          <w:p>
            <w:pPr>
              <w:spacing w:after="0"/>
            </w:pPr>
            <w:r>
              <w:rPr>
                <w:rFonts w:ascii="Liberation Serif" w:hAnsi="Liberation Serif"/>
                <w:b/>
                <w:color w:val="30206F"/>
                <w:sz w:val="18"/>
              </w:rPr>
              <w:t>Principal arguments</w:t>
            </w:r>
          </w:p>
        </w:tc>
        <w:trPr>
          <w:tblHeader/>
        </w:trPr>
      </w:tr>
      <w:tr>
        <w:tc>
          <w:tcPr>
            <w:tcW w:type="dxa" w:w="2304"/>
            <w:vAlign w:val="center"/>
            <w:tcMar>
              <w:top w:w="80" w:type="dxa"/>
              <w:start w:w="110" w:type="dxa"/>
              <w:bottom w:w="80" w:type="dxa"/>
              <w:end w:w="110" w:type="dxa"/>
            </w:tcMar>
          </w:tcPr>
          <w:p>
            <w:pPr>
              <w:spacing w:after="0"/>
            </w:pPr>
            <w:r>
              <w:rPr>
                <w:rFonts w:ascii="Liberation Serif" w:hAnsi="Liberation Serif"/>
                <w:color w:val="17171C"/>
                <w:sz w:val="17"/>
              </w:rPr>
              <w:t>CLEAR</w:t>
            </w:r>
          </w:p>
        </w:tc>
        <w:tc>
          <w:tcPr>
            <w:tcW w:type="dxa" w:w="6768"/>
            <w:vAlign w:val="center"/>
            <w:tcMar>
              <w:top w:w="80" w:type="dxa"/>
              <w:start w:w="110" w:type="dxa"/>
              <w:bottom w:w="80" w:type="dxa"/>
              <w:end w:w="110" w:type="dxa"/>
            </w:tcMar>
          </w:tcPr>
          <w:p>
            <w:pPr>
              <w:spacing w:after="0"/>
            </w:pPr>
            <w:r>
              <w:rPr>
                <w:rFonts w:ascii="Liberation Serif" w:hAnsi="Liberation Serif"/>
                <w:color w:val="17171C"/>
                <w:sz w:val="17"/>
              </w:rPr>
              <w:t>view[, color]</w:t>
            </w:r>
          </w:p>
        </w:tc>
      </w:tr>
      <w:tr>
        <w:tc>
          <w:tcPr>
            <w:tcW w:type="dxa" w:w="2304"/>
            <w:vAlign w:val="center"/>
            <w:tcMar>
              <w:top w:w="80" w:type="dxa"/>
              <w:start w:w="110" w:type="dxa"/>
              <w:bottom w:w="80" w:type="dxa"/>
              <w:end w:w="110" w:type="dxa"/>
            </w:tcMar>
          </w:tcPr>
          <w:p>
            <w:pPr>
              <w:spacing w:after="0"/>
            </w:pPr>
            <w:r>
              <w:rPr>
                <w:rFonts w:ascii="Liberation Serif" w:hAnsi="Liberation Serif"/>
                <w:color w:val="17171C"/>
                <w:sz w:val="17"/>
              </w:rPr>
              <w:t>DRAW LINE</w:t>
            </w:r>
          </w:p>
        </w:tc>
        <w:tc>
          <w:tcPr>
            <w:tcW w:type="dxa" w:w="6768"/>
            <w:vAlign w:val="center"/>
            <w:tcMar>
              <w:top w:w="80" w:type="dxa"/>
              <w:start w:w="110" w:type="dxa"/>
              <w:bottom w:w="80" w:type="dxa"/>
              <w:end w:w="110" w:type="dxa"/>
            </w:tcMar>
          </w:tcPr>
          <w:p>
            <w:pPr>
              <w:spacing w:after="0"/>
            </w:pPr>
            <w:r>
              <w:rPr>
                <w:rFonts w:ascii="Liberation Serif" w:hAnsi="Liberation Serif"/>
                <w:color w:val="17171C"/>
                <w:sz w:val="17"/>
              </w:rPr>
              <w:t>view, x1, y1, x2, y2[, color]</w:t>
            </w:r>
          </w:p>
        </w:tc>
      </w:tr>
      <w:tr>
        <w:tc>
          <w:tcPr>
            <w:tcW w:type="dxa" w:w="2304"/>
            <w:vAlign w:val="center"/>
            <w:tcMar>
              <w:top w:w="80" w:type="dxa"/>
              <w:start w:w="110" w:type="dxa"/>
              <w:bottom w:w="80" w:type="dxa"/>
              <w:end w:w="110" w:type="dxa"/>
            </w:tcMar>
          </w:tcPr>
          <w:p>
            <w:pPr>
              <w:spacing w:after="0"/>
            </w:pPr>
            <w:r>
              <w:rPr>
                <w:rFonts w:ascii="Liberation Serif" w:hAnsi="Liberation Serif"/>
                <w:color w:val="17171C"/>
                <w:sz w:val="17"/>
              </w:rPr>
              <w:t>DRAW RECT</w:t>
            </w:r>
          </w:p>
        </w:tc>
        <w:tc>
          <w:tcPr>
            <w:tcW w:type="dxa" w:w="6768"/>
            <w:vAlign w:val="center"/>
            <w:tcMar>
              <w:top w:w="80" w:type="dxa"/>
              <w:start w:w="110" w:type="dxa"/>
              <w:bottom w:w="80" w:type="dxa"/>
              <w:end w:w="110" w:type="dxa"/>
            </w:tcMar>
          </w:tcPr>
          <w:p>
            <w:pPr>
              <w:spacing w:after="0"/>
            </w:pPr>
            <w:r>
              <w:rPr>
                <w:rFonts w:ascii="Liberation Serif" w:hAnsi="Liberation Serif"/>
                <w:color w:val="17171C"/>
                <w:sz w:val="17"/>
              </w:rPr>
              <w:t>view, x, y, width, height[, color[, fill]]</w:t>
            </w:r>
          </w:p>
        </w:tc>
      </w:tr>
      <w:tr>
        <w:tc>
          <w:tcPr>
            <w:tcW w:type="dxa" w:w="2304"/>
            <w:vAlign w:val="center"/>
            <w:tcMar>
              <w:top w:w="80" w:type="dxa"/>
              <w:start w:w="110" w:type="dxa"/>
              <w:bottom w:w="80" w:type="dxa"/>
              <w:end w:w="110" w:type="dxa"/>
            </w:tcMar>
          </w:tcPr>
          <w:p>
            <w:pPr>
              <w:spacing w:after="0"/>
            </w:pPr>
            <w:r>
              <w:rPr>
                <w:rFonts w:ascii="Liberation Serif" w:hAnsi="Liberation Serif"/>
                <w:color w:val="17171C"/>
                <w:sz w:val="17"/>
              </w:rPr>
              <w:t>DRAW OVAL</w:t>
            </w:r>
          </w:p>
        </w:tc>
        <w:tc>
          <w:tcPr>
            <w:tcW w:type="dxa" w:w="6768"/>
            <w:vAlign w:val="center"/>
            <w:tcMar>
              <w:top w:w="80" w:type="dxa"/>
              <w:start w:w="110" w:type="dxa"/>
              <w:bottom w:w="80" w:type="dxa"/>
              <w:end w:w="110" w:type="dxa"/>
            </w:tcMar>
          </w:tcPr>
          <w:p>
            <w:pPr>
              <w:spacing w:after="0"/>
            </w:pPr>
            <w:r>
              <w:rPr>
                <w:rFonts w:ascii="Liberation Serif" w:hAnsi="Liberation Serif"/>
                <w:color w:val="17171C"/>
                <w:sz w:val="17"/>
              </w:rPr>
              <w:t>view, x, y, width, height[, color[, fill]]</w:t>
            </w:r>
          </w:p>
        </w:tc>
      </w:tr>
      <w:tr>
        <w:tc>
          <w:tcPr>
            <w:tcW w:type="dxa" w:w="2304"/>
            <w:vAlign w:val="center"/>
            <w:tcMar>
              <w:top w:w="80" w:type="dxa"/>
              <w:start w:w="110" w:type="dxa"/>
              <w:bottom w:w="80" w:type="dxa"/>
              <w:end w:w="110" w:type="dxa"/>
            </w:tcMar>
          </w:tcPr>
          <w:p>
            <w:pPr>
              <w:spacing w:after="0"/>
            </w:pPr>
            <w:r>
              <w:rPr>
                <w:rFonts w:ascii="Liberation Serif" w:hAnsi="Liberation Serif"/>
                <w:color w:val="17171C"/>
                <w:sz w:val="17"/>
              </w:rPr>
              <w:t>DRAW TEXT</w:t>
            </w:r>
          </w:p>
        </w:tc>
        <w:tc>
          <w:tcPr>
            <w:tcW w:type="dxa" w:w="6768"/>
            <w:vAlign w:val="center"/>
            <w:tcMar>
              <w:top w:w="80" w:type="dxa"/>
              <w:start w:w="110" w:type="dxa"/>
              <w:bottom w:w="80" w:type="dxa"/>
              <w:end w:w="110" w:type="dxa"/>
            </w:tcMar>
          </w:tcPr>
          <w:p>
            <w:pPr>
              <w:spacing w:after="0"/>
            </w:pPr>
            <w:r>
              <w:rPr>
                <w:rFonts w:ascii="Liberation Serif" w:hAnsi="Liberation Serif"/>
                <w:color w:val="17171C"/>
                <w:sz w:val="17"/>
              </w:rPr>
              <w:t>view, text, x, y[, color]</w:t>
            </w:r>
          </w:p>
        </w:tc>
      </w:tr>
    </w:tbl>
    <w:p>
      <w:pPr>
        <w:spacing w:after="20"/>
      </w:pPr>
    </w:p>
    <w:p>
      <w:pPr>
        <w:pStyle w:val="Code"/>
        <w:shd w:fill="F2F2F2"/>
        <w:pBdr>
          <w:left w:val="single" w:sz="18" w:space="7" w:color="325C8A"/>
        </w:pBdr>
      </w:pPr>
      <w:r>
        <w:rPr>
          <w:rFonts w:ascii="Liberation Mono" w:hAnsi="Liberation Mono"/>
          <w:color w:val="1D2733"/>
          <w:sz w:val="16"/>
        </w:rPr>
        <w:t>CLEAR "plot", "#F5F3FF"</w:t>
      </w:r>
      <w:r>
        <w:br/>
      </w:r>
      <w:r>
        <w:rPr>
          <w:rFonts w:ascii="Liberation Mono" w:hAnsi="Liberation Mono"/>
          <w:color w:val="1D2733"/>
          <w:sz w:val="16"/>
        </w:rPr>
        <w:t>DRAW RECT "plot", 20, 20, 180, 90, "#4F46E5", 1</w:t>
      </w:r>
      <w:r>
        <w:br/>
      </w:r>
      <w:r>
        <w:rPr>
          <w:rFonts w:ascii="Liberation Mono" w:hAnsi="Liberation Mono"/>
          <w:color w:val="1D2733"/>
          <w:sz w:val="16"/>
        </w:rPr>
        <w:t>DRAW OVAL "plot", 240, 20, 120, 120, "cyan", 0</w:t>
      </w:r>
      <w:r>
        <w:br/>
      </w:r>
      <w:r>
        <w:rPr>
          <w:rFonts w:ascii="Liberation Mono" w:hAnsi="Liberation Mono"/>
          <w:color w:val="1D2733"/>
          <w:sz w:val="16"/>
        </w:rPr>
        <w:t>DRAW TEXT "plot", "MacBasic", 180, 190, "#312E81"</w:t>
      </w:r>
    </w:p>
    <w:p>
      <w:pPr>
        <w:pStyle w:val="Heading2"/>
      </w:pPr>
      <w:r>
        <w:t>Compatibility Graphics</w:t>
      </w:r>
    </w:p>
    <w:p>
      <w:pPr>
        <w:pStyle w:val="Code"/>
        <w:shd w:fill="F2F2F2"/>
        <w:pBdr>
          <w:left w:val="single" w:sz="18" w:space="7" w:color="325C8A"/>
        </w:pBdr>
      </w:pPr>
      <w:r>
        <w:rPr>
          <w:rFonts w:ascii="Liberation Mono" w:hAnsi="Liberation Mono"/>
          <w:color w:val="1D2733"/>
          <w:sz w:val="16"/>
        </w:rPr>
        <w:t>COLOR "#312E81"</w:t>
      </w:r>
      <w:r>
        <w:br/>
      </w:r>
      <w:r>
        <w:rPr>
          <w:rFonts w:ascii="Liberation Mono" w:hAnsi="Liberation Mono"/>
          <w:color w:val="1D2733"/>
          <w:sz w:val="16"/>
        </w:rPr>
        <w:t>PSET (10, 10)</w:t>
      </w:r>
      <w:r>
        <w:br/>
      </w:r>
      <w:r>
        <w:rPr>
          <w:rFonts w:ascii="Liberation Mono" w:hAnsi="Liberation Mono"/>
          <w:color w:val="1D2733"/>
          <w:sz w:val="16"/>
        </w:rPr>
        <w:t>LINE (20, 20)-(180, 90), "#4F46E5", B</w:t>
      </w:r>
      <w:r>
        <w:br/>
      </w:r>
      <w:r>
        <w:rPr>
          <w:rFonts w:ascii="Liberation Mono" w:hAnsi="Liberation Mono"/>
          <w:color w:val="1D2733"/>
          <w:sz w:val="16"/>
        </w:rPr>
        <w:t>CIRCLE (260, 100), 60, "cyan"</w:t>
      </w:r>
      <w:r>
        <w:br/>
      </w:r>
      <w:r>
        <w:rPr>
          <w:rFonts w:ascii="Liberation Mono" w:hAnsi="Liberation Mono"/>
          <w:color w:val="1D2733"/>
          <w:sz w:val="16"/>
        </w:rPr>
        <w:t>AREA (50, 200)</w:t>
      </w:r>
      <w:r>
        <w:br/>
      </w:r>
      <w:r>
        <w:rPr>
          <w:rFonts w:ascii="Liberation Mono" w:hAnsi="Liberation Mono"/>
          <w:color w:val="1D2733"/>
          <w:sz w:val="16"/>
        </w:rPr>
        <w:t>AREA (180, 260)</w:t>
      </w:r>
      <w:r>
        <w:br/>
      </w:r>
      <w:r>
        <w:rPr>
          <w:rFonts w:ascii="Liberation Mono" w:hAnsi="Liberation Mono"/>
          <w:color w:val="1D2733"/>
          <w:sz w:val="16"/>
        </w:rPr>
        <w:t>AREA (20, 280)</w:t>
      </w:r>
      <w:r>
        <w:br/>
      </w:r>
      <w:r>
        <w:rPr>
          <w:rFonts w:ascii="Liberation Mono" w:hAnsi="Liberation Mono"/>
          <w:color w:val="1D2733"/>
          <w:sz w:val="16"/>
        </w:rPr>
        <w:t>AREAFILL "#EC4899"</w:t>
      </w:r>
    </w:p>
    <w:p>
      <w:pPr>
        <w:pStyle w:val="ManualNote"/>
        <w:shd w:fill="FFF6D9"/>
        <w:pBdr>
          <w:left w:val="single" w:sz="18" w:space="7" w:color="C79522"/>
        </w:pBdr>
      </w:pPr>
      <w:r>
        <w:rPr>
          <w:rFonts w:ascii="Liberation Serif" w:hAnsi="Liberation Serif"/>
          <w:b/>
          <w:color w:val="7A5700"/>
          <w:sz w:val="19"/>
        </w:rPr>
        <w:t xml:space="preserve">Portable graphics  </w:t>
      </w:r>
      <w:r>
        <w:rPr>
          <w:rFonts w:ascii="Liberation Serif" w:hAnsi="Liberation Serif"/>
          <w:color w:val="17171C"/>
          <w:sz w:val="19"/>
        </w:rPr>
        <w:t>PALETTE, PATTERN, WIDTH, and SCROLL are accepted but currently have no rendering semantics. POINT returns zero. PAINT can fill a retained rectangle or oval containing the supplied point.</w:t>
      </w:r>
    </w:p>
    <w:p>
      <w:pPr>
        <w:pageBreakBefore/>
        <w:spacing w:before="1440" w:after="140"/>
      </w:pPr>
      <w:r>
        <w:rPr>
          <w:rFonts w:ascii="Liberation Sans" w:hAnsi="Liberation Sans"/>
          <w:b/>
          <w:color w:val="C79522"/>
          <w:sz w:val="20"/>
        </w:rPr>
        <w:t>CHAPTER 8</w:t>
      </w:r>
    </w:p>
    <w:p>
      <w:pPr>
        <w:pStyle w:val="Heading1"/>
      </w:pPr>
      <w:r>
        <w:t>Sound, Speech, and Processes</w:t>
      </w:r>
    </w:p>
    <w:p>
      <w:pPr>
        <w:spacing w:after="480"/>
      </w:pPr>
      <w:r>
        <w:rPr>
          <w:rFonts w:ascii="Liberation Serif" w:hAnsi="Liberation Serif"/>
          <w:i/>
          <w:color w:val="5D6170"/>
          <w:sz w:val="24"/>
        </w:rPr>
        <w:t>Host audio and operating-system integration</w:t>
      </w:r>
    </w:p>
    <w:p>
      <w:pPr>
        <w:spacing w:after="320"/>
        <w:shd w:fill="30206F"/>
      </w:pPr>
    </w:p>
    <w:p>
      <w:pPr>
        <w:pStyle w:val="Heading2"/>
      </w:pPr>
      <w:r>
        <w:t>System and Named Sounds</w:t>
      </w:r>
    </w:p>
    <w:p>
      <w:pPr>
        <w:pStyle w:val="Code"/>
        <w:shd w:fill="F2F2F2"/>
        <w:pBdr>
          <w:left w:val="single" w:sz="18" w:space="7" w:color="325C8A"/>
        </w:pBdr>
      </w:pPr>
      <w:r>
        <w:rPr>
          <w:rFonts w:ascii="Liberation Mono" w:hAnsi="Liberation Mono"/>
          <w:color w:val="1D2733"/>
          <w:sz w:val="16"/>
        </w:rPr>
        <w:t>BEEP</w:t>
      </w:r>
      <w:r>
        <w:br/>
      </w:r>
      <w:r>
        <w:rPr>
          <w:rFonts w:ascii="Liberation Mono" w:hAnsi="Liberation Mono"/>
          <w:color w:val="1D2733"/>
          <w:sz w:val="16"/>
        </w:rPr>
        <w:t>SOUND PLAY "Glass"</w:t>
      </w:r>
      <w:r>
        <w:br/>
      </w:r>
      <w:r>
        <w:rPr>
          <w:rFonts w:ascii="Liberation Mono" w:hAnsi="Liberation Mono"/>
          <w:color w:val="1D2733"/>
          <w:sz w:val="16"/>
        </w:rPr>
        <w:t>SOUND PLAY "/path/to/sound.wav"</w:t>
      </w:r>
      <w:r>
        <w:br/>
      </w:r>
      <w:r>
        <w:rPr>
          <w:rFonts w:ascii="Liberation Mono" w:hAnsi="Liberation Mono"/>
          <w:color w:val="1D2733"/>
          <w:sz w:val="16"/>
        </w:rPr>
        <w:t>SOUND STOP</w:t>
      </w:r>
    </w:p>
    <w:p>
      <w:pPr>
        <w:pStyle w:val="Heading2"/>
      </w:pPr>
      <w:r>
        <w:t>Synthesized Tones</w:t>
      </w:r>
    </w:p>
    <w:p>
      <w:pPr>
        <w:pStyle w:val="Syntax"/>
        <w:shd w:fill="E8EDF5"/>
        <w:pBdr>
          <w:left w:val="single" w:sz="18" w:space="7" w:color="30206F"/>
        </w:pBdr>
      </w:pPr>
      <w:r>
        <w:rPr>
          <w:rFonts w:ascii="Liberation Mono" w:hAnsi="Liberation Mono"/>
          <w:b/>
          <w:color w:val="30206F"/>
          <w:sz w:val="18"/>
        </w:rPr>
        <w:t>SOUND frequency, duration[, volume[, voice]]</w:t>
      </w:r>
    </w:p>
    <w:p>
      <w:pPr>
        <w:pStyle w:val="Code"/>
        <w:shd w:fill="F2F2F2"/>
        <w:pBdr>
          <w:left w:val="single" w:sz="18" w:space="7" w:color="325C8A"/>
        </w:pBdr>
      </w:pPr>
      <w:r>
        <w:rPr>
          <w:rFonts w:ascii="Liberation Mono" w:hAnsi="Liberation Mono"/>
          <w:color w:val="1D2733"/>
          <w:sz w:val="16"/>
        </w:rPr>
        <w:t>WAVE 0, 0</w:t>
      </w:r>
      <w:r>
        <w:br/>
      </w:r>
      <w:r>
        <w:rPr>
          <w:rFonts w:ascii="Liberation Mono" w:hAnsi="Liberation Mono"/>
          <w:color w:val="1D2733"/>
          <w:sz w:val="16"/>
        </w:rPr>
        <w:t>SOUND 440, .25, .7, 0</w:t>
      </w:r>
      <w:r>
        <w:br/>
      </w:r>
      <w:r>
        <w:rPr>
          <w:rFonts w:ascii="Liberation Mono" w:hAnsi="Liberation Mono"/>
          <w:color w:val="1D2733"/>
          <w:sz w:val="16"/>
        </w:rPr>
        <w:t>WAVE 1, 1</w:t>
      </w:r>
      <w:r>
        <w:br/>
      </w:r>
      <w:r>
        <w:rPr>
          <w:rFonts w:ascii="Liberation Mono" w:hAnsi="Liberation Mono"/>
          <w:color w:val="1D2733"/>
          <w:sz w:val="16"/>
        </w:rPr>
        <w:t>SOUND 660, .25, 160, 1</w:t>
      </w:r>
    </w:p>
    <w:p>
      <w:r>
        <w:rPr>
          <w:rFonts w:ascii="Liberation Serif" w:hAnsi="Liberation Serif"/>
          <w:color w:val="17171C"/>
          <w:sz w:val="21"/>
        </w:rPr>
        <w:t>Waveform 0 is sine, 1 is square, and 2 is sawtooth. Volume may be 0 through 1 or an Amiga-style value that is divided by 255. Duration is measured in seconds.</w:t>
      </w:r>
    </w:p>
    <w:p>
      <w:pPr>
        <w:pStyle w:val="Heading2"/>
      </w:pPr>
      <w:r>
        <w:t>Speech</w:t>
      </w:r>
    </w:p>
    <w:p>
      <w:pPr>
        <w:pStyle w:val="Code"/>
        <w:shd w:fill="F2F2F2"/>
        <w:pBdr>
          <w:left w:val="single" w:sz="18" w:space="7" w:color="325C8A"/>
        </w:pBdr>
      </w:pPr>
      <w:r>
        <w:rPr>
          <w:rFonts w:ascii="Liberation Mono" w:hAnsi="Liberation Mono"/>
          <w:color w:val="1D2733"/>
          <w:sz w:val="16"/>
        </w:rPr>
        <w:t>SAY "Welcome to MacBasic"</w:t>
      </w:r>
    </w:p>
    <w:p>
      <w:r>
        <w:rPr>
          <w:rFonts w:ascii="Liberation Serif" w:hAnsi="Liberation Serif"/>
          <w:color w:val="17171C"/>
          <w:sz w:val="21"/>
        </w:rPr>
        <w:t>macOS uses the host say command. GNUstep builds attempt to use espeak when installed.</w:t>
      </w:r>
    </w:p>
    <w:p>
      <w:pPr>
        <w:pStyle w:val="Heading2"/>
      </w:pPr>
      <w:r>
        <w:t>Processes</w:t>
      </w:r>
    </w:p>
    <w:p>
      <w:pPr>
        <w:pStyle w:val="Code"/>
        <w:shd w:fill="F2F2F2"/>
        <w:pBdr>
          <w:left w:val="single" w:sz="18" w:space="7" w:color="325C8A"/>
        </w:pBdr>
      </w:pPr>
      <w:r>
        <w:rPr>
          <w:rFonts w:ascii="Liberation Mono" w:hAnsi="Liberation Mono"/>
          <w:color w:val="1D2733"/>
          <w:sz w:val="16"/>
        </w:rPr>
        <w:t>PROCESS RUN "/usr/bin/open", "https://www.gnu.org/software/gnustep/"</w:t>
      </w:r>
    </w:p>
    <w:p>
      <w:r>
        <w:rPr>
          <w:rFonts w:ascii="Liberation Serif" w:hAnsi="Liberation Serif"/>
          <w:color w:val="17171C"/>
          <w:sz w:val="21"/>
        </w:rPr>
        <w:t>PROCESS RUN starts an external executable asynchronously with string arguments.</w:t>
      </w:r>
    </w:p>
    <w:p>
      <w:pPr>
        <w:pageBreakBefore/>
        <w:spacing w:before="1440" w:after="140"/>
      </w:pPr>
      <w:r>
        <w:rPr>
          <w:rFonts w:ascii="Liberation Sans" w:hAnsi="Liberation Sans"/>
          <w:b/>
          <w:color w:val="C79522"/>
          <w:sz w:val="20"/>
        </w:rPr>
        <w:t>CHAPTER 9</w:t>
      </w:r>
    </w:p>
    <w:p>
      <w:pPr>
        <w:pStyle w:val="Heading1"/>
      </w:pPr>
      <w:r>
        <w:t>Menus, Input, and Events</w:t>
      </w:r>
    </w:p>
    <w:p>
      <w:pPr>
        <w:spacing w:after="480"/>
      </w:pPr>
      <w:r>
        <w:rPr>
          <w:rFonts w:ascii="Liberation Serif" w:hAnsi="Liberation Serif"/>
          <w:i/>
          <w:color w:val="5D6170"/>
          <w:sz w:val="24"/>
        </w:rPr>
        <w:t>Polling and event-driven programs</w:t>
      </w:r>
    </w:p>
    <w:p>
      <w:pPr>
        <w:spacing w:after="320"/>
        <w:shd w:fill="30206F"/>
      </w:pPr>
    </w:p>
    <w:p>
      <w:pPr>
        <w:pStyle w:val="Heading2"/>
      </w:pPr>
      <w:r>
        <w:t>Custom Menus</w:t>
      </w:r>
    </w:p>
    <w:p>
      <w:pPr>
        <w:pStyle w:val="Code"/>
        <w:shd w:fill="F2F2F2"/>
        <w:pBdr>
          <w:left w:val="single" w:sz="18" w:space="7" w:color="325C8A"/>
        </w:pBdr>
      </w:pPr>
      <w:r>
        <w:rPr>
          <w:rFonts w:ascii="Liberation Mono" w:hAnsi="Liberation Mono"/>
          <w:color w:val="1D2733"/>
          <w:sz w:val="16"/>
        </w:rPr>
        <w:t>MENU 1, 0, 1, "Tools"</w:t>
      </w:r>
      <w:r>
        <w:br/>
      </w:r>
      <w:r>
        <w:rPr>
          <w:rFonts w:ascii="Liberation Mono" w:hAnsi="Liberation Mono"/>
          <w:color w:val="1D2733"/>
          <w:sz w:val="16"/>
        </w:rPr>
        <w:t>MENU 1, 1, 1, "Run Report"</w:t>
      </w:r>
      <w:r>
        <w:br/>
      </w:r>
      <w:r>
        <w:rPr>
          <w:rFonts w:ascii="Liberation Mono" w:hAnsi="Liberation Mono"/>
          <w:color w:val="1D2733"/>
          <w:sz w:val="16"/>
        </w:rPr>
        <w:t>ON MENU GOSUB MenuChosen</w:t>
      </w:r>
      <w:r>
        <w:br/>
      </w:r>
      <w:r>
        <w:rPr>
          <w:rFonts w:ascii="Liberation Mono" w:hAnsi="Liberation Mono"/>
          <w:color w:val="1D2733"/>
          <w:sz w:val="16"/>
        </w:rPr>
        <w:t>MENU ON</w:t>
      </w:r>
    </w:p>
    <w:p>
      <w:r>
        <w:rPr>
          <w:rFonts w:ascii="Liberation Serif" w:hAnsi="Liberation Serif"/>
          <w:color w:val="17171C"/>
          <w:sz w:val="21"/>
        </w:rPr>
        <w:t>MENU(0) returns the last selected menu number and resets the menu selection. MENU(1) returns the last selected item.</w:t>
      </w:r>
    </w:p>
    <w:p>
      <w:pPr>
        <w:pStyle w:val="Heading2"/>
      </w:pPr>
      <w:r>
        <w:t>Keyboard and Mouse</w:t>
      </w:r>
    </w:p>
    <w:p>
      <w:pPr>
        <w:pStyle w:val="Code"/>
        <w:shd w:fill="F2F2F2"/>
        <w:pBdr>
          <w:left w:val="single" w:sz="18" w:space="7" w:color="325C8A"/>
        </w:pBdr>
      </w:pPr>
      <w:r>
        <w:rPr>
          <w:rFonts w:ascii="Liberation Mono" w:hAnsi="Liberation Mono"/>
          <w:color w:val="1D2733"/>
          <w:sz w:val="16"/>
        </w:rPr>
        <w:t>key$ = INKEY$</w:t>
      </w:r>
      <w:r>
        <w:br/>
      </w:r>
      <w:r>
        <w:rPr>
          <w:rFonts w:ascii="Liberation Mono" w:hAnsi="Liberation Mono"/>
          <w:color w:val="1D2733"/>
          <w:sz w:val="16"/>
        </w:rPr>
        <w:t>button = MOUSE(0)</w:t>
      </w:r>
      <w:r>
        <w:br/>
      </w:r>
      <w:r>
        <w:rPr>
          <w:rFonts w:ascii="Liberation Mono" w:hAnsi="Liberation Mono"/>
          <w:color w:val="1D2733"/>
          <w:sz w:val="16"/>
        </w:rPr>
        <w:t>x = MOUSE(1)</w:t>
      </w:r>
      <w:r>
        <w:br/>
      </w:r>
      <w:r>
        <w:rPr>
          <w:rFonts w:ascii="Liberation Mono" w:hAnsi="Liberation Mono"/>
          <w:color w:val="1D2733"/>
          <w:sz w:val="16"/>
        </w:rPr>
        <w:t>y = MOUSE(2)</w:t>
      </w:r>
    </w:p>
    <w:p>
      <w:r>
        <w:rPr>
          <w:rFonts w:ascii="Liberation Serif" w:hAnsi="Liberation Serif"/>
          <w:color w:val="17171C"/>
          <w:sz w:val="21"/>
        </w:rPr>
        <w:t>INKEY$ consumes the last key recorded by the active canvas. MOUSE reports the left button and canvas coordinates. STICK and STRIG are reserved for a future controller bridge and currently return zero.</w:t>
      </w:r>
    </w:p>
    <w:p>
      <w:pPr>
        <w:pStyle w:val="Heading2"/>
      </w:pPr>
      <w:r>
        <w:t>Event Traps</w:t>
      </w:r>
    </w:p>
    <w:p>
      <w:pPr>
        <w:pStyle w:val="Code"/>
        <w:shd w:fill="F2F2F2"/>
        <w:pBdr>
          <w:left w:val="single" w:sz="18" w:space="7" w:color="325C8A"/>
        </w:pBdr>
      </w:pPr>
      <w:r>
        <w:rPr>
          <w:rFonts w:ascii="Liberation Mono" w:hAnsi="Liberation Mono"/>
          <w:color w:val="1D2733"/>
          <w:sz w:val="16"/>
        </w:rPr>
        <w:t>ON TIMER(1.0) GOSUB Tick</w:t>
      </w:r>
      <w:r>
        <w:br/>
      </w:r>
      <w:r>
        <w:rPr>
          <w:rFonts w:ascii="Liberation Mono" w:hAnsi="Liberation Mono"/>
          <w:color w:val="1D2733"/>
          <w:sz w:val="16"/>
        </w:rPr>
        <w:t>TIMER ON</w:t>
      </w:r>
      <w:r>
        <w:br/>
      </w:r>
      <w:r>
        <w:rPr>
          <w:rFonts w:ascii="Liberation Mono" w:hAnsi="Liberation Mono"/>
          <w:color w:val="1D2733"/>
          <w:sz w:val="16"/>
        </w:rPr>
        <w:t>ON MOUSE GOSUB Clicked</w:t>
      </w:r>
      <w:r>
        <w:br/>
      </w:r>
      <w:r>
        <w:rPr>
          <w:rFonts w:ascii="Liberation Mono" w:hAnsi="Liberation Mono"/>
          <w:color w:val="1D2733"/>
          <w:sz w:val="16"/>
        </w:rPr>
        <w:t>MOUSE ON</w:t>
      </w:r>
      <w:r>
        <w:br/>
      </w:r>
      <w:r>
        <w:rPr>
          <w:rFonts w:ascii="Liberation Mono" w:hAnsi="Liberation Mono"/>
          <w:color w:val="1D2733"/>
          <w:sz w:val="16"/>
        </w:rPr>
        <w:t>ON COLLISION GOSUB Hit</w:t>
      </w:r>
    </w:p>
    <w:p>
      <w:r>
        <w:rPr>
          <w:rFonts w:ascii="Liberation Serif" w:hAnsi="Liberation Serif"/>
          <w:color w:val="17171C"/>
          <w:sz w:val="21"/>
        </w:rPr>
        <w:t>Events are checked between interpreted statements. They do not interrupt blocking input or SLEEP. Each event class retains one handler.</w:t>
      </w:r>
    </w:p>
    <w:p>
      <w:pPr>
        <w:pageBreakBefore/>
        <w:spacing w:before="1440" w:after="140"/>
      </w:pPr>
      <w:r>
        <w:rPr>
          <w:rFonts w:ascii="Liberation Sans" w:hAnsi="Liberation Sans"/>
          <w:b/>
          <w:color w:val="C79522"/>
          <w:sz w:val="20"/>
        </w:rPr>
        <w:t>CHAPTER 10</w:t>
      </w:r>
    </w:p>
    <w:p>
      <w:pPr>
        <w:pStyle w:val="Heading1"/>
      </w:pPr>
      <w:r>
        <w:t>Objects and Collision</w:t>
      </w:r>
    </w:p>
    <w:p>
      <w:pPr>
        <w:spacing w:after="480"/>
      </w:pPr>
      <w:r>
        <w:rPr>
          <w:rFonts w:ascii="Liberation Serif" w:hAnsi="Liberation Serif"/>
          <w:i/>
          <w:color w:val="5D6170"/>
          <w:sz w:val="24"/>
        </w:rPr>
        <w:t>Portable retained object state</w:t>
      </w:r>
    </w:p>
    <w:p>
      <w:pPr>
        <w:spacing w:after="320"/>
        <w:shd w:fill="30206F"/>
      </w:pPr>
    </w:p>
    <w:p>
      <w:pPr>
        <w:pStyle w:val="Heading2"/>
      </w:pPr>
      <w:r>
        <w:t>Object Properties</w:t>
      </w:r>
    </w:p>
    <w:p>
      <w:pPr>
        <w:pStyle w:val="Code"/>
        <w:shd w:fill="F2F2F2"/>
        <w:pBdr>
          <w:left w:val="single" w:sz="18" w:space="7" w:color="325C8A"/>
        </w:pBdr>
      </w:pPr>
      <w:r>
        <w:rPr>
          <w:rFonts w:ascii="Liberation Mono" w:hAnsi="Liberation Mono"/>
          <w:color w:val="1D2733"/>
          <w:sz w:val="16"/>
        </w:rPr>
        <w:t>OBJECT.X(1) = 20</w:t>
      </w:r>
      <w:r>
        <w:br/>
      </w:r>
      <w:r>
        <w:rPr>
          <w:rFonts w:ascii="Liberation Mono" w:hAnsi="Liberation Mono"/>
          <w:color w:val="1D2733"/>
          <w:sz w:val="16"/>
        </w:rPr>
        <w:t>OBJECT.Y(1) = 30</w:t>
      </w:r>
      <w:r>
        <w:br/>
      </w:r>
      <w:r>
        <w:rPr>
          <w:rFonts w:ascii="Liberation Mono" w:hAnsi="Liberation Mono"/>
          <w:color w:val="1D2733"/>
          <w:sz w:val="16"/>
        </w:rPr>
        <w:t>OBJECT.W(1) = 80</w:t>
      </w:r>
      <w:r>
        <w:br/>
      </w:r>
      <w:r>
        <w:rPr>
          <w:rFonts w:ascii="Liberation Mono" w:hAnsi="Liberation Mono"/>
          <w:color w:val="1D2733"/>
          <w:sz w:val="16"/>
        </w:rPr>
        <w:t>OBJECT.H(1) = 40</w:t>
      </w:r>
      <w:r>
        <w:br/>
      </w:r>
      <w:r>
        <w:rPr>
          <w:rFonts w:ascii="Liberation Mono" w:hAnsi="Liberation Mono"/>
          <w:color w:val="1D2733"/>
          <w:sz w:val="16"/>
        </w:rPr>
        <w:t>OBJECT.VX(1) = 2</w:t>
      </w:r>
      <w:r>
        <w:br/>
      </w:r>
      <w:r>
        <w:rPr>
          <w:rFonts w:ascii="Liberation Mono" w:hAnsi="Liberation Mono"/>
          <w:color w:val="1D2733"/>
          <w:sz w:val="16"/>
        </w:rPr>
        <w:t>OBJECT.AX(1) = .1</w:t>
      </w:r>
      <w:r>
        <w:br/>
      </w:r>
      <w:r>
        <w:rPr>
          <w:rFonts w:ascii="Liberation Mono" w:hAnsi="Liberation Mono"/>
          <w:color w:val="1D2733"/>
          <w:sz w:val="16"/>
        </w:rPr>
        <w:t>OBJECT.START 1</w:t>
      </w:r>
    </w:p>
    <w:p>
      <w:r>
        <w:rPr>
          <w:rFonts w:ascii="Liberation Serif" w:hAnsi="Liberation Serif"/>
          <w:color w:val="17171C"/>
          <w:sz w:val="21"/>
        </w:rPr>
        <w:t>MacBasic stores portable object state by numeric identifier. X, Y, W, H, VX, VY, AX, and AY may be assigned and queried. START updates position and velocity between interpreted statements.</w:t>
      </w:r>
    </w:p>
    <w:p>
      <w:pPr>
        <w:pStyle w:val="Heading2"/>
      </w:pPr>
      <w:r>
        <w:t>Collision</w:t>
      </w:r>
    </w:p>
    <w:p>
      <w:pPr>
        <w:pStyle w:val="Code"/>
        <w:shd w:fill="F2F2F2"/>
        <w:pBdr>
          <w:left w:val="single" w:sz="18" w:space="7" w:color="325C8A"/>
        </w:pBdr>
      </w:pPr>
      <w:r>
        <w:rPr>
          <w:rFonts w:ascii="Liberation Mono" w:hAnsi="Liberation Mono"/>
          <w:color w:val="1D2733"/>
          <w:sz w:val="16"/>
        </w:rPr>
        <w:t>IF COLLISION(1, 2) THEN PRINT "Hit"</w:t>
      </w:r>
      <w:r>
        <w:br/>
      </w:r>
      <w:r>
        <w:rPr>
          <w:rFonts w:ascii="Liberation Mono" w:hAnsi="Liberation Mono"/>
          <w:color w:val="1D2733"/>
          <w:sz w:val="16"/>
        </w:rPr>
        <w:t>PRINT OBJECT.HIT(1, 2)</w:t>
      </w:r>
    </w:p>
    <w:p>
      <w:r>
        <w:rPr>
          <w:rFonts w:ascii="Liberation Serif" w:hAnsi="Liberation Serif"/>
          <w:color w:val="17171C"/>
          <w:sz w:val="21"/>
        </w:rPr>
        <w:t>Collision uses axis-aligned bounding rectangles. Sprite masks, Amiga display planes, and blitter priorities are not emulated.</w:t>
      </w:r>
    </w:p>
    <w:p>
      <w:pPr>
        <w:pStyle w:val="ManualNote"/>
        <w:shd w:fill="FFF6D9"/>
        <w:pBdr>
          <w:left w:val="single" w:sz="18" w:space="7" w:color="C79522"/>
        </w:pBdr>
      </w:pPr>
      <w:r>
        <w:rPr>
          <w:rFonts w:ascii="Liberation Serif" w:hAnsi="Liberation Serif"/>
          <w:b/>
          <w:color w:val="7A5700"/>
          <w:sz w:val="19"/>
        </w:rPr>
        <w:t xml:space="preserve">Rendering  </w:t>
      </w:r>
      <w:r>
        <w:rPr>
          <w:rFonts w:ascii="Liberation Serif" w:hAnsi="Liberation Serif"/>
          <w:color w:val="17171C"/>
          <w:sz w:val="19"/>
        </w:rPr>
        <w:t>OBJECT.SHAPE, OBJECT.CLIP, OBJECT.PLANES, and OBJECT.PRIORITY may be stored as compatibility properties but do not currently render or change layering.</w:t>
      </w:r>
    </w:p>
    <w:p>
      <w:pPr>
        <w:pageBreakBefore/>
        <w:spacing w:before="1440" w:after="140"/>
      </w:pPr>
      <w:r>
        <w:rPr>
          <w:rFonts w:ascii="Liberation Sans" w:hAnsi="Liberation Sans"/>
          <w:b/>
          <w:color w:val="C79522"/>
          <w:sz w:val="20"/>
        </w:rPr>
        <w:t>CHAPTER 11</w:t>
      </w:r>
    </w:p>
    <w:p>
      <w:pPr>
        <w:pStyle w:val="Heading1"/>
      </w:pPr>
      <w:r>
        <w:t>Errors, Memory, and System Control</w:t>
      </w:r>
    </w:p>
    <w:p>
      <w:pPr>
        <w:spacing w:after="480"/>
      </w:pPr>
      <w:r>
        <w:rPr>
          <w:rFonts w:ascii="Liberation Serif" w:hAnsi="Liberation Serif"/>
          <w:i/>
          <w:color w:val="5D6170"/>
          <w:sz w:val="24"/>
        </w:rPr>
        <w:t>Recovery and safe compatibility facilities</w:t>
      </w:r>
    </w:p>
    <w:p>
      <w:pPr>
        <w:spacing w:after="320"/>
        <w:shd w:fill="30206F"/>
      </w:pPr>
    </w:p>
    <w:p>
      <w:pPr>
        <w:pStyle w:val="Heading2"/>
      </w:pPr>
      <w:r>
        <w:t>Error Handling</w:t>
      </w:r>
    </w:p>
    <w:p>
      <w:pPr>
        <w:pStyle w:val="Code"/>
        <w:shd w:fill="F2F2F2"/>
        <w:pBdr>
          <w:left w:val="single" w:sz="18" w:space="7" w:color="325C8A"/>
        </w:pBdr>
      </w:pPr>
      <w:r>
        <w:rPr>
          <w:rFonts w:ascii="Liberation Mono" w:hAnsi="Liberation Mono"/>
          <w:color w:val="1D2733"/>
          <w:sz w:val="16"/>
        </w:rPr>
        <w:t>ON ERROR GOTO Handler</w:t>
      </w:r>
      <w:r>
        <w:br/>
      </w:r>
      <w:r>
        <w:rPr>
          <w:rFonts w:ascii="Liberation Mono" w:hAnsi="Liberation Mono"/>
          <w:color w:val="1D2733"/>
          <w:sz w:val="16"/>
        </w:rPr>
        <w:t>ERROR 42</w:t>
      </w:r>
      <w:r>
        <w:br/>
      </w:r>
      <w:r>
        <w:rPr>
          <w:rFonts w:ascii="Liberation Mono" w:hAnsi="Liberation Mono"/>
          <w:color w:val="1D2733"/>
          <w:sz w:val="16"/>
        </w:rPr>
        <w:t>PRINT "Continued"</w:t>
      </w:r>
      <w:r>
        <w:br/>
      </w:r>
      <w:r>
        <w:rPr>
          <w:rFonts w:ascii="Liberation Mono" w:hAnsi="Liberation Mono"/>
          <w:color w:val="1D2733"/>
          <w:sz w:val="16"/>
        </w:rPr>
        <w:t>END</w:t>
      </w:r>
      <w:r>
        <w:br/>
      </w:r>
      <w:r>
        <w:rPr>
          <w:rFonts w:ascii="Liberation Mono" w:hAnsi="Liberation Mono"/>
          <w:color w:val="1D2733"/>
          <w:sz w:val="16"/>
        </w:rPr>
      </w:r>
      <w:r>
        <w:br/>
      </w:r>
      <w:r>
        <w:rPr>
          <w:rFonts w:ascii="Liberation Mono" w:hAnsi="Liberation Mono"/>
          <w:color w:val="1D2733"/>
          <w:sz w:val="16"/>
        </w:rPr>
        <w:t>Handler:</w:t>
      </w:r>
      <w:r>
        <w:br/>
      </w:r>
      <w:r>
        <w:rPr>
          <w:rFonts w:ascii="Liberation Mono" w:hAnsi="Liberation Mono"/>
          <w:color w:val="1D2733"/>
          <w:sz w:val="16"/>
        </w:rPr>
        <w:t>PRINT "Error"; ERR; " at line"; ERL</w:t>
      </w:r>
      <w:r>
        <w:br/>
      </w:r>
      <w:r>
        <w:rPr>
          <w:rFonts w:ascii="Liberation Mono" w:hAnsi="Liberation Mono"/>
          <w:color w:val="1D2733"/>
          <w:sz w:val="16"/>
        </w:rPr>
        <w:t>RESUME NEXT</w:t>
      </w:r>
    </w:p>
    <w:p>
      <w:r>
        <w:rPr>
          <w:rFonts w:ascii="Liberation Serif" w:hAnsi="Liberation Serif"/>
          <w:color w:val="17171C"/>
          <w:sz w:val="21"/>
        </w:rPr>
        <w:t>ON ERROR GOTO installs one program-level handler. RESUME retries the failing location, RESUME NEXT continues with the following line, and RESUME label continues at a label.</w:t>
      </w:r>
    </w:p>
    <w:p>
      <w:pPr>
        <w:pStyle w:val="Heading2"/>
      </w:pPr>
      <w:r>
        <w:t>Virtual Memory</w:t>
      </w:r>
    </w:p>
    <w:p>
      <w:pPr>
        <w:pStyle w:val="Code"/>
        <w:shd w:fill="F2F2F2"/>
        <w:pBdr>
          <w:left w:val="single" w:sz="18" w:space="7" w:color="325C8A"/>
        </w:pBdr>
      </w:pPr>
      <w:r>
        <w:rPr>
          <w:rFonts w:ascii="Liberation Mono" w:hAnsi="Liberation Mono"/>
          <w:color w:val="1D2733"/>
          <w:sz w:val="16"/>
        </w:rPr>
        <w:t>POKE 100, 77</w:t>
      </w:r>
      <w:r>
        <w:br/>
      </w:r>
      <w:r>
        <w:rPr>
          <w:rFonts w:ascii="Liberation Mono" w:hAnsi="Liberation Mono"/>
          <w:color w:val="1D2733"/>
          <w:sz w:val="16"/>
        </w:rPr>
        <w:t>PRINT PEEK(100)</w:t>
      </w:r>
      <w:r>
        <w:br/>
      </w:r>
      <w:r>
        <w:rPr>
          <w:rFonts w:ascii="Liberation Mono" w:hAnsi="Liberation Mono"/>
          <w:color w:val="1D2733"/>
          <w:sz w:val="16"/>
        </w:rPr>
        <w:t>WAIT 100, 64</w:t>
      </w:r>
    </w:p>
    <w:p>
      <w:r>
        <w:rPr>
          <w:rFonts w:ascii="Liberation Serif" w:hAnsi="Liberation Serif"/>
          <w:color w:val="17171C"/>
          <w:sz w:val="21"/>
        </w:rPr>
        <w:t>PEEK, PEEKW, PEEKL, POKE, POKEW, POKEL, and WAIT operate on a sandboxed dictionary. They never access process or hardware memory. VARPTR and SADD return host-related values and must not be treated as stable addresses.</w:t>
      </w:r>
    </w:p>
    <w:p>
      <w:pPr>
        <w:pStyle w:val="Heading2"/>
      </w:pPr>
      <w:r>
        <w:t>Execution Control</w:t>
      </w:r>
    </w:p>
    <w:p>
      <w:pPr>
        <w:pStyle w:val="ListBullet"/>
        <w:spacing w:after="60"/>
        <w:ind w:left="475" w:hanging="245"/>
      </w:pPr>
      <w:r>
        <w:rPr>
          <w:rFonts w:ascii="Liberation Serif" w:hAnsi="Liberation Serif"/>
          <w:color w:val="17171C"/>
          <w:sz w:val="21"/>
        </w:rPr>
        <w:t>END and STOP finish the current program.</w:t>
      </w:r>
    </w:p>
    <w:p>
      <w:pPr>
        <w:pStyle w:val="ListBullet"/>
        <w:spacing w:after="60"/>
        <w:ind w:left="475" w:hanging="245"/>
      </w:pPr>
      <w:r>
        <w:rPr>
          <w:rFonts w:ascii="Liberation Serif" w:hAnsi="Liberation Serif"/>
          <w:color w:val="17171C"/>
          <w:sz w:val="21"/>
        </w:rPr>
        <w:t>SYSTEM and NEW finish execution; NEW does not clear the IDE document.</w:t>
      </w:r>
    </w:p>
    <w:p>
      <w:pPr>
        <w:pStyle w:val="ListBullet"/>
        <w:spacing w:after="60"/>
        <w:ind w:left="475" w:hanging="245"/>
      </w:pPr>
      <w:r>
        <w:rPr>
          <w:rFonts w:ascii="Liberation Serif" w:hAnsi="Liberation Serif"/>
          <w:color w:val="17171C"/>
          <w:sz w:val="21"/>
        </w:rPr>
        <w:t>SLEEP seconds pauses the interpreter.</w:t>
      </w:r>
    </w:p>
    <w:p>
      <w:pPr>
        <w:pStyle w:val="ListBullet"/>
        <w:spacing w:after="60"/>
        <w:ind w:left="475" w:hanging="245"/>
      </w:pPr>
      <w:r>
        <w:rPr>
          <w:rFonts w:ascii="Liberation Serif" w:hAnsi="Liberation Serif"/>
          <w:color w:val="17171C"/>
          <w:sz w:val="21"/>
        </w:rPr>
        <w:t>SWAP exchanges two variables.</w:t>
      </w:r>
    </w:p>
    <w:p>
      <w:pPr>
        <w:pStyle w:val="ListBullet"/>
        <w:spacing w:after="60"/>
        <w:ind w:left="475" w:hanging="245"/>
      </w:pPr>
      <w:r>
        <w:rPr>
          <w:rFonts w:ascii="Liberation Serif" w:hAnsi="Liberation Serif"/>
          <w:color w:val="17171C"/>
          <w:sz w:val="21"/>
        </w:rPr>
        <w:t>CLS clears the IDE output pane.</w:t>
      </w:r>
    </w:p>
    <w:p>
      <w:pPr>
        <w:pStyle w:val="ListBullet"/>
        <w:spacing w:after="60"/>
        <w:ind w:left="475" w:hanging="245"/>
      </w:pPr>
      <w:r>
        <w:rPr>
          <w:rFonts w:ascii="Liberation Serif" w:hAnsi="Liberation Serif"/>
          <w:color w:val="17171C"/>
          <w:sz w:val="21"/>
        </w:rPr>
        <w:t>LIST prints prepared source to output.</w:t>
      </w:r>
    </w:p>
    <w:p>
      <w:pPr>
        <w:pageBreakBefore/>
        <w:spacing w:before="1440" w:after="140"/>
      </w:pPr>
      <w:r>
        <w:rPr>
          <w:rFonts w:ascii="Liberation Sans" w:hAnsi="Liberation Sans"/>
          <w:b/>
          <w:color w:val="C79522"/>
          <w:sz w:val="20"/>
        </w:rPr>
        <w:t>CHAPTER 12</w:t>
      </w:r>
    </w:p>
    <w:p>
      <w:pPr>
        <w:pStyle w:val="Heading1"/>
      </w:pPr>
      <w:r>
        <w:t>Portability and Compatibility</w:t>
      </w:r>
    </w:p>
    <w:p>
      <w:pPr>
        <w:spacing w:after="480"/>
      </w:pPr>
      <w:r>
        <w:rPr>
          <w:rFonts w:ascii="Liberation Serif" w:hAnsi="Liberation Serif"/>
          <w:i/>
          <w:color w:val="5D6170"/>
          <w:sz w:val="24"/>
        </w:rPr>
        <w:t>What transfers between macOS, GNUstep, and AmigaBASIC</w:t>
      </w:r>
    </w:p>
    <w:p>
      <w:pPr>
        <w:spacing w:after="320"/>
        <w:shd w:fill="30206F"/>
      </w:pPr>
    </w:p>
    <w:p>
      <w:pPr>
        <w:pStyle w:val="Heading2"/>
      </w:pPr>
      <w:r>
        <w:t>Portable Core</w:t>
      </w:r>
    </w:p>
    <w:p>
      <w:r>
        <w:rPr>
          <w:rFonts w:ascii="Liberation Serif" w:hAnsi="Liberation Serif"/>
          <w:color w:val="17171C"/>
          <w:sz w:val="21"/>
        </w:rPr>
        <w:t>Variables, expressions, arrays, structured flow, procedures, DATA, ordinary files, retained drawing, and command-line execution are designed to behave consistently on Cocoa and GNUstep.</w:t>
      </w:r>
    </w:p>
    <w:p>
      <w:pPr>
        <w:pStyle w:val="Heading2"/>
      </w:pPr>
      <w:r>
        <w:t>Host-Specific Services</w:t>
      </w:r>
    </w:p>
    <w:tbl>
      <w:tblPr>
        <w:tblStyle w:val="TableGrid"/>
        <w:tblW w:type="auto" w:w="0"/>
        <w:jc w:val="center"/>
        <w:tblLayout w:type="fixed"/>
        <w:tblLook w:firstColumn="1" w:firstRow="1" w:lastColumn="0" w:lastRow="0" w:noHBand="0" w:noVBand="1" w:val="04A0"/>
      </w:tblPr>
      <w:tblGrid>
        <w:gridCol w:w="3240"/>
        <w:gridCol w:w="3240"/>
        <w:gridCol w:w="3240"/>
      </w:tblGrid>
      <w:tr>
        <w:tc>
          <w:tcPr>
            <w:tcW w:type="dxa" w:w="2232"/>
            <w:shd w:fill="E8EDF5"/>
            <w:tcMar>
              <w:top w:w="80" w:type="dxa"/>
              <w:start w:w="110" w:type="dxa"/>
              <w:bottom w:w="80" w:type="dxa"/>
              <w:end w:w="110" w:type="dxa"/>
            </w:tcMar>
          </w:tcPr>
          <w:p>
            <w:pPr>
              <w:spacing w:after="0"/>
            </w:pPr>
            <w:r>
              <w:rPr>
                <w:rFonts w:ascii="Liberation Serif" w:hAnsi="Liberation Serif"/>
                <w:b/>
                <w:color w:val="30206F"/>
                <w:sz w:val="18"/>
              </w:rPr>
              <w:t>Facility</w:t>
            </w:r>
          </w:p>
        </w:tc>
        <w:tc>
          <w:tcPr>
            <w:tcW w:type="dxa" w:w="3384"/>
            <w:shd w:fill="E8EDF5"/>
            <w:tcMar>
              <w:top w:w="80" w:type="dxa"/>
              <w:start w:w="110" w:type="dxa"/>
              <w:bottom w:w="80" w:type="dxa"/>
              <w:end w:w="110" w:type="dxa"/>
            </w:tcMar>
          </w:tcPr>
          <w:p>
            <w:pPr>
              <w:spacing w:after="0"/>
            </w:pPr>
            <w:r>
              <w:rPr>
                <w:rFonts w:ascii="Liberation Serif" w:hAnsi="Liberation Serif"/>
                <w:b/>
                <w:color w:val="30206F"/>
                <w:sz w:val="18"/>
              </w:rPr>
              <w:t>macOS</w:t>
            </w:r>
          </w:p>
        </w:tc>
        <w:tc>
          <w:tcPr>
            <w:tcW w:type="dxa" w:w="3456"/>
            <w:shd w:fill="E8EDF5"/>
            <w:tcMar>
              <w:top w:w="80" w:type="dxa"/>
              <w:start w:w="110" w:type="dxa"/>
              <w:bottom w:w="80" w:type="dxa"/>
              <w:end w:w="110" w:type="dxa"/>
            </w:tcMar>
          </w:tcPr>
          <w:p>
            <w:pPr>
              <w:spacing w:after="0"/>
            </w:pPr>
            <w:r>
              <w:rPr>
                <w:rFonts w:ascii="Liberation Serif" w:hAnsi="Liberation Serif"/>
                <w:b/>
                <w:color w:val="30206F"/>
                <w:sz w:val="18"/>
              </w:rPr>
              <w:t>GNUstep</w:t>
            </w:r>
          </w:p>
        </w:tc>
        <w:trPr>
          <w:tblHeader/>
        </w:trPr>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Windows and views</w:t>
            </w:r>
          </w:p>
        </w:tc>
        <w:tc>
          <w:tcPr>
            <w:tcW w:type="dxa" w:w="3384"/>
            <w:vAlign w:val="center"/>
            <w:tcMar>
              <w:top w:w="80" w:type="dxa"/>
              <w:start w:w="110" w:type="dxa"/>
              <w:bottom w:w="80" w:type="dxa"/>
              <w:end w:w="110" w:type="dxa"/>
            </w:tcMar>
          </w:tcPr>
          <w:p>
            <w:pPr>
              <w:spacing w:after="0"/>
            </w:pPr>
            <w:r>
              <w:rPr>
                <w:rFonts w:ascii="Liberation Serif" w:hAnsi="Liberation Serif"/>
                <w:color w:val="17171C"/>
                <w:sz w:val="17"/>
              </w:rPr>
              <w:t>AppKit/Cocoa</w:t>
            </w:r>
          </w:p>
        </w:tc>
        <w:tc>
          <w:tcPr>
            <w:tcW w:type="dxa" w:w="3456"/>
            <w:vAlign w:val="center"/>
            <w:tcMar>
              <w:top w:w="80" w:type="dxa"/>
              <w:start w:w="110" w:type="dxa"/>
              <w:bottom w:w="80" w:type="dxa"/>
              <w:end w:w="110" w:type="dxa"/>
            </w:tcMar>
          </w:tcPr>
          <w:p>
            <w:pPr>
              <w:spacing w:after="0"/>
            </w:pPr>
            <w:r>
              <w:rPr>
                <w:rFonts w:ascii="Liberation Serif" w:hAnsi="Liberation Serif"/>
                <w:color w:val="17171C"/>
                <w:sz w:val="17"/>
              </w:rPr>
              <w:t>GNUstep GUI</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Named sounds</w:t>
            </w:r>
          </w:p>
        </w:tc>
        <w:tc>
          <w:tcPr>
            <w:tcW w:type="dxa" w:w="3384"/>
            <w:vAlign w:val="center"/>
            <w:tcMar>
              <w:top w:w="80" w:type="dxa"/>
              <w:start w:w="110" w:type="dxa"/>
              <w:bottom w:w="80" w:type="dxa"/>
              <w:end w:w="110" w:type="dxa"/>
            </w:tcMar>
          </w:tcPr>
          <w:p>
            <w:pPr>
              <w:spacing w:after="0"/>
            </w:pPr>
            <w:r>
              <w:rPr>
                <w:rFonts w:ascii="Liberation Serif" w:hAnsi="Liberation Serif"/>
                <w:color w:val="17171C"/>
                <w:sz w:val="17"/>
              </w:rPr>
              <w:t>NSSound</w:t>
            </w:r>
          </w:p>
        </w:tc>
        <w:tc>
          <w:tcPr>
            <w:tcW w:type="dxa" w:w="3456"/>
            <w:vAlign w:val="center"/>
            <w:tcMar>
              <w:top w:w="80" w:type="dxa"/>
              <w:start w:w="110" w:type="dxa"/>
              <w:bottom w:w="80" w:type="dxa"/>
              <w:end w:w="110" w:type="dxa"/>
            </w:tcMar>
          </w:tcPr>
          <w:p>
            <w:pPr>
              <w:spacing w:after="0"/>
            </w:pPr>
            <w:r>
              <w:rPr>
                <w:rFonts w:ascii="Liberation Serif" w:hAnsi="Liberation Serif"/>
                <w:color w:val="17171C"/>
                <w:sz w:val="17"/>
              </w:rPr>
              <w:t>NSSound when supported</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Speech</w:t>
            </w:r>
          </w:p>
        </w:tc>
        <w:tc>
          <w:tcPr>
            <w:tcW w:type="dxa" w:w="3384"/>
            <w:vAlign w:val="center"/>
            <w:tcMar>
              <w:top w:w="80" w:type="dxa"/>
              <w:start w:w="110" w:type="dxa"/>
              <w:bottom w:w="80" w:type="dxa"/>
              <w:end w:w="110" w:type="dxa"/>
            </w:tcMar>
          </w:tcPr>
          <w:p>
            <w:pPr>
              <w:spacing w:after="0"/>
            </w:pPr>
            <w:r>
              <w:rPr>
                <w:rFonts w:ascii="Liberation Serif" w:hAnsi="Liberation Serif"/>
                <w:color w:val="17171C"/>
                <w:sz w:val="17"/>
              </w:rPr>
              <w:t>/usr/bin/say</w:t>
            </w:r>
          </w:p>
        </w:tc>
        <w:tc>
          <w:tcPr>
            <w:tcW w:type="dxa" w:w="3456"/>
            <w:vAlign w:val="center"/>
            <w:tcMar>
              <w:top w:w="80" w:type="dxa"/>
              <w:start w:w="110" w:type="dxa"/>
              <w:bottom w:w="80" w:type="dxa"/>
              <w:end w:w="110" w:type="dxa"/>
            </w:tcMar>
          </w:tcPr>
          <w:p>
            <w:pPr>
              <w:spacing w:after="0"/>
            </w:pPr>
            <w:r>
              <w:rPr>
                <w:rFonts w:ascii="Liberation Serif" w:hAnsi="Liberation Serif"/>
                <w:color w:val="17171C"/>
                <w:sz w:val="17"/>
              </w:rPr>
              <w:t>/usr/bin/espeak</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Document association</w:t>
            </w:r>
          </w:p>
        </w:tc>
        <w:tc>
          <w:tcPr>
            <w:tcW w:type="dxa" w:w="3384"/>
            <w:vAlign w:val="center"/>
            <w:tcMar>
              <w:top w:w="80" w:type="dxa"/>
              <w:start w:w="110" w:type="dxa"/>
              <w:bottom w:w="80" w:type="dxa"/>
              <w:end w:w="110" w:type="dxa"/>
            </w:tcMar>
          </w:tcPr>
          <w:p>
            <w:pPr>
              <w:spacing w:after="0"/>
            </w:pPr>
            <w:r>
              <w:rPr>
                <w:rFonts w:ascii="Liberation Serif" w:hAnsi="Liberation Serif"/>
                <w:color w:val="17171C"/>
                <w:sz w:val="17"/>
              </w:rPr>
              <w:t>Info.plist and .icns</w:t>
            </w:r>
          </w:p>
        </w:tc>
        <w:tc>
          <w:tcPr>
            <w:tcW w:type="dxa" w:w="3456"/>
            <w:vAlign w:val="center"/>
            <w:tcMar>
              <w:top w:w="80" w:type="dxa"/>
              <w:start w:w="110" w:type="dxa"/>
              <w:bottom w:w="80" w:type="dxa"/>
              <w:end w:w="110" w:type="dxa"/>
            </w:tcMar>
          </w:tcPr>
          <w:p>
            <w:pPr>
              <w:spacing w:after="0"/>
            </w:pPr>
            <w:r>
              <w:rPr>
                <w:rFonts w:ascii="Liberation Serif" w:hAnsi="Liberation Serif"/>
                <w:color w:val="17171C"/>
                <w:sz w:val="17"/>
              </w:rPr>
              <w:t>Desktop integration varies</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Processes</w:t>
            </w:r>
          </w:p>
        </w:tc>
        <w:tc>
          <w:tcPr>
            <w:tcW w:type="dxa" w:w="3384"/>
            <w:vAlign w:val="center"/>
            <w:tcMar>
              <w:top w:w="80" w:type="dxa"/>
              <w:start w:w="110" w:type="dxa"/>
              <w:bottom w:w="80" w:type="dxa"/>
              <w:end w:w="110" w:type="dxa"/>
            </w:tcMar>
          </w:tcPr>
          <w:p>
            <w:pPr>
              <w:spacing w:after="0"/>
            </w:pPr>
            <w:r>
              <w:rPr>
                <w:rFonts w:ascii="Liberation Serif" w:hAnsi="Liberation Serif"/>
                <w:color w:val="17171C"/>
                <w:sz w:val="17"/>
              </w:rPr>
              <w:t>NSTask</w:t>
            </w:r>
          </w:p>
        </w:tc>
        <w:tc>
          <w:tcPr>
            <w:tcW w:type="dxa" w:w="3456"/>
            <w:vAlign w:val="center"/>
            <w:tcMar>
              <w:top w:w="80" w:type="dxa"/>
              <w:start w:w="110" w:type="dxa"/>
              <w:bottom w:w="80" w:type="dxa"/>
              <w:end w:w="110" w:type="dxa"/>
            </w:tcMar>
          </w:tcPr>
          <w:p>
            <w:pPr>
              <w:spacing w:after="0"/>
            </w:pPr>
            <w:r>
              <w:rPr>
                <w:rFonts w:ascii="Liberation Serif" w:hAnsi="Liberation Serif"/>
                <w:color w:val="17171C"/>
                <w:sz w:val="17"/>
              </w:rPr>
              <w:t>NSTask</w:t>
            </w:r>
          </w:p>
        </w:tc>
      </w:tr>
    </w:tbl>
    <w:p>
      <w:pPr>
        <w:spacing w:after="20"/>
      </w:pPr>
    </w:p>
    <w:p>
      <w:pPr>
        <w:pStyle w:val="Heading2"/>
      </w:pPr>
      <w:r>
        <w:t>Known Compatibility Limits</w:t>
      </w:r>
    </w:p>
    <w:p>
      <w:pPr>
        <w:pStyle w:val="ListBullet"/>
        <w:spacing w:after="60"/>
        <w:ind w:left="475" w:hanging="245"/>
      </w:pPr>
      <w:r>
        <w:rPr>
          <w:rFonts w:ascii="Liberation Serif" w:hAnsi="Liberation Serif"/>
          <w:color w:val="17171C"/>
          <w:sz w:val="21"/>
        </w:rPr>
        <w:t>One statement per source line; colon-separated statements are unsupported.</w:t>
      </w:r>
    </w:p>
    <w:p>
      <w:pPr>
        <w:pStyle w:val="ListBullet"/>
        <w:spacing w:after="60"/>
        <w:ind w:left="475" w:hanging="245"/>
      </w:pPr>
      <w:r>
        <w:t>DEF FN is not implemented; use a structured FUNCTION block instead.</w:t>
      </w:r>
    </w:p>
    <w:p>
      <w:pPr>
        <w:pStyle w:val="ListBullet"/>
        <w:spacing w:after="60"/>
        <w:ind w:left="475" w:hanging="245"/>
      </w:pPr>
      <w:r>
        <w:rPr>
          <w:rFonts w:ascii="Liberation Serif" w:hAnsi="Liberation Serif"/>
          <w:color w:val="17171C"/>
          <w:sz w:val="21"/>
        </w:rPr>
        <w:t>Several hardware-oriented keywords are accepted as no-ops.</w:t>
      </w:r>
    </w:p>
    <w:p>
      <w:pPr>
        <w:pStyle w:val="ListBullet"/>
        <w:spacing w:after="60"/>
        <w:ind w:left="475" w:hanging="245"/>
      </w:pPr>
      <w:r>
        <w:rPr>
          <w:rFonts w:ascii="Liberation Serif" w:hAnsi="Liberation Serif"/>
          <w:color w:val="17171C"/>
          <w:sz w:val="21"/>
        </w:rPr>
        <w:t>Amiga device names, serial channels, raw libraries, and 68k memory are not emulated.</w:t>
      </w:r>
    </w:p>
    <w:p>
      <w:pPr>
        <w:pStyle w:val="ListBullet"/>
        <w:spacing w:after="60"/>
        <w:ind w:left="475" w:hanging="245"/>
      </w:pPr>
      <w:r>
        <w:rPr>
          <w:rFonts w:ascii="Liberation Serif" w:hAnsi="Liberation Serif"/>
          <w:color w:val="17171C"/>
          <w:sz w:val="21"/>
        </w:rPr>
        <w:t>PRINT USING and graphics option syntax cover common rather than exhaustive forms.</w:t>
      </w:r>
    </w:p>
    <w:p>
      <w:pPr>
        <w:pStyle w:val="ListBullet"/>
        <w:spacing w:after="60"/>
        <w:ind w:left="475" w:hanging="245"/>
      </w:pPr>
      <w:r>
        <w:rPr>
          <w:rFonts w:ascii="Liberation Serif" w:hAnsi="Liberation Serif"/>
          <w:color w:val="17171C"/>
          <w:sz w:val="21"/>
        </w:rPr>
        <w:t>Unknown expression functions can currently evaluate to zero.</w:t>
      </w:r>
    </w:p>
    <w:p>
      <w:pPr>
        <w:pageBreakBefore/>
        <w:spacing w:before="1440" w:after="140"/>
      </w:pPr>
      <w:r>
        <w:rPr>
          <w:rFonts w:ascii="Liberation Sans" w:hAnsi="Liberation Sans"/>
          <w:b/>
          <w:color w:val="C79522"/>
          <w:sz w:val="20"/>
        </w:rPr>
        <w:t>CHAPTER 13</w:t>
      </w:r>
    </w:p>
    <w:p>
      <w:pPr>
        <w:pStyle w:val="Heading1"/>
      </w:pPr>
      <w:r>
        <w:t>Alphabetical Language Reference</w:t>
      </w:r>
    </w:p>
    <w:p>
      <w:pPr>
        <w:spacing w:after="480"/>
      </w:pPr>
      <w:r>
        <w:rPr>
          <w:rFonts w:ascii="Liberation Serif" w:hAnsi="Liberation Serif"/>
          <w:i/>
          <w:color w:val="5D6170"/>
          <w:sz w:val="24"/>
        </w:rPr>
        <w:t>Statements, operators, functions, and compatibility forms</w:t>
      </w:r>
    </w:p>
    <w:p>
      <w:pPr>
        <w:spacing w:after="320"/>
        <w:shd w:fill="30206F"/>
      </w:pPr>
    </w:p>
    <w:p>
      <w:r>
        <w:rPr>
          <w:rFonts w:ascii="Liberation Serif" w:hAnsi="Liberation Serif"/>
          <w:color w:val="17171C"/>
          <w:sz w:val="21"/>
        </w:rPr>
        <w:t>Each entry documents the behavior of this MacBasic implementation. Syntax shown here takes precedence over historical AmigaBASIC syntax.</w:t>
      </w:r>
    </w:p>
    <w:p>
      <w:pPr>
        <w:pStyle w:val="Heading2"/>
        <w:pageBreakBefore w:val="0"/>
      </w:pPr>
      <w:r>
        <w:rPr>
          <w:rFonts w:ascii="Liberation Serif" w:hAnsi="Liberation Serif"/>
          <w:b/>
          <w:color w:val="30206F"/>
          <w:sz w:val="28"/>
        </w:rPr>
        <w:t>ABS</w:t>
      </w:r>
    </w:p>
    <w:p>
      <w:pPr>
        <w:pStyle w:val="Syntax"/>
        <w:shd w:fill="E8EDF5"/>
        <w:pBdr>
          <w:left w:val="single" w:sz="18" w:space="7" w:color="30206F"/>
        </w:pBdr>
      </w:pPr>
      <w:r>
        <w:rPr>
          <w:rFonts w:ascii="Liberation Mono" w:hAnsi="Liberation Mono"/>
          <w:b/>
          <w:color w:val="30206F"/>
          <w:sz w:val="18"/>
        </w:rPr>
        <w:t>ABS(number)</w:t>
      </w:r>
    </w:p>
    <w:p>
      <w:r>
        <w:rPr>
          <w:rFonts w:ascii="Liberation Serif" w:hAnsi="Liberation Serif"/>
          <w:color w:val="17171C"/>
          <w:sz w:val="21"/>
        </w:rPr>
        <w:t>Returns the absolute value of number.</w:t>
      </w:r>
    </w:p>
    <w:p>
      <w:pPr>
        <w:pStyle w:val="Heading3"/>
      </w:pPr>
      <w:r>
        <w:t>Example</w:t>
      </w:r>
    </w:p>
    <w:p>
      <w:pPr>
        <w:pStyle w:val="Code"/>
        <w:shd w:fill="F2F2F2"/>
        <w:pBdr>
          <w:left w:val="single" w:sz="18" w:space="7" w:color="325C8A"/>
        </w:pBdr>
      </w:pPr>
      <w:r>
        <w:rPr>
          <w:rFonts w:ascii="Liberation Mono" w:hAnsi="Liberation Mono"/>
          <w:color w:val="1D2733"/>
          <w:sz w:val="16"/>
        </w:rPr>
        <w:t>PRINT ABS(-12)</w:t>
      </w:r>
    </w:p>
    <w:p>
      <w:pPr>
        <w:pStyle w:val="Heading2"/>
        <w:pageBreakBefore w:val="0"/>
      </w:pPr>
      <w:r>
        <w:rPr>
          <w:rFonts w:ascii="Liberation Serif" w:hAnsi="Liberation Serif"/>
          <w:b/>
          <w:color w:val="30206F"/>
          <w:sz w:val="28"/>
        </w:rPr>
        <w:t>AND</w:t>
      </w:r>
    </w:p>
    <w:p>
      <w:pPr>
        <w:pStyle w:val="Syntax"/>
        <w:shd w:fill="E8EDF5"/>
        <w:pBdr>
          <w:left w:val="single" w:sz="18" w:space="7" w:color="30206F"/>
        </w:pBdr>
      </w:pPr>
      <w:r>
        <w:rPr>
          <w:rFonts w:ascii="Liberation Mono" w:hAnsi="Liberation Mono"/>
          <w:b/>
          <w:color w:val="30206F"/>
          <w:sz w:val="18"/>
        </w:rPr>
        <w:t>left AND right</w:t>
      </w:r>
    </w:p>
    <w:p>
      <w:r>
        <w:rPr>
          <w:rFonts w:ascii="Liberation Serif" w:hAnsi="Liberation Serif"/>
          <w:color w:val="17171C"/>
          <w:sz w:val="21"/>
        </w:rPr>
        <w:t>Returns the bitwise AND of two integer values.</w:t>
      </w:r>
    </w:p>
    <w:p>
      <w:pPr>
        <w:pStyle w:val="Heading3"/>
      </w:pPr>
      <w:r>
        <w:t>Example</w:t>
      </w:r>
    </w:p>
    <w:p>
      <w:pPr>
        <w:pStyle w:val="Code"/>
        <w:shd w:fill="F2F2F2"/>
        <w:pBdr>
          <w:left w:val="single" w:sz="18" w:space="7" w:color="325C8A"/>
        </w:pBdr>
      </w:pPr>
      <w:r>
        <w:rPr>
          <w:rFonts w:ascii="Liberation Mono" w:hAnsi="Liberation Mono"/>
          <w:color w:val="1D2733"/>
          <w:sz w:val="16"/>
        </w:rPr>
        <w:t>IF flags AND 4 THEN PRINT "set"</w:t>
      </w:r>
    </w:p>
    <w:p>
      <w:pPr>
        <w:pStyle w:val="Heading2"/>
        <w:pageBreakBefore w:val="0"/>
      </w:pPr>
      <w:r>
        <w:rPr>
          <w:rFonts w:ascii="Liberation Serif" w:hAnsi="Liberation Serif"/>
          <w:b/>
          <w:color w:val="30206F"/>
          <w:sz w:val="28"/>
        </w:rPr>
        <w:t>AREA</w:t>
      </w:r>
    </w:p>
    <w:p>
      <w:pPr>
        <w:pStyle w:val="Syntax"/>
        <w:shd w:fill="E8EDF5"/>
        <w:pBdr>
          <w:left w:val="single" w:sz="18" w:space="7" w:color="30206F"/>
        </w:pBdr>
      </w:pPr>
      <w:r>
        <w:rPr>
          <w:rFonts w:ascii="Liberation Mono" w:hAnsi="Liberation Mono"/>
          <w:b/>
          <w:color w:val="30206F"/>
          <w:sz w:val="18"/>
        </w:rPr>
        <w:t>AREA (x, y)</w:t>
      </w:r>
    </w:p>
    <w:p>
      <w:r>
        <w:rPr>
          <w:rFonts w:ascii="Liberation Serif" w:hAnsi="Liberation Serif"/>
          <w:color w:val="17171C"/>
          <w:sz w:val="21"/>
        </w:rPr>
        <w:t>Adds a point to the current polygon definition.</w:t>
      </w:r>
    </w:p>
    <w:p>
      <w:pPr>
        <w:pStyle w:val="Heading3"/>
      </w:pPr>
      <w:r>
        <w:t>Example</w:t>
      </w:r>
    </w:p>
    <w:p>
      <w:pPr>
        <w:pStyle w:val="Code"/>
        <w:shd w:fill="F2F2F2"/>
        <w:pBdr>
          <w:left w:val="single" w:sz="18" w:space="7" w:color="325C8A"/>
        </w:pBdr>
      </w:pPr>
      <w:r>
        <w:rPr>
          <w:rFonts w:ascii="Liberation Mono" w:hAnsi="Liberation Mono"/>
          <w:color w:val="1D2733"/>
          <w:sz w:val="16"/>
        </w:rPr>
        <w:t>AREA (10,10)</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Call AREAFILL after adding at least three points.</w:t>
      </w:r>
    </w:p>
    <w:p>
      <w:pPr>
        <w:pStyle w:val="Heading2"/>
        <w:pageBreakBefore w:val="0"/>
      </w:pPr>
      <w:r>
        <w:rPr>
          <w:rFonts w:ascii="Liberation Serif" w:hAnsi="Liberation Serif"/>
          <w:b/>
          <w:color w:val="30206F"/>
          <w:sz w:val="28"/>
        </w:rPr>
        <w:t>AREAFILL</w:t>
      </w:r>
    </w:p>
    <w:p>
      <w:pPr>
        <w:pStyle w:val="Syntax"/>
        <w:shd w:fill="E8EDF5"/>
        <w:pBdr>
          <w:left w:val="single" w:sz="18" w:space="7" w:color="30206F"/>
        </w:pBdr>
      </w:pPr>
      <w:r>
        <w:rPr>
          <w:rFonts w:ascii="Liberation Mono" w:hAnsi="Liberation Mono"/>
          <w:b/>
          <w:color w:val="30206F"/>
          <w:sz w:val="18"/>
        </w:rPr>
        <w:t>AREAFILL [color]</w:t>
      </w:r>
    </w:p>
    <w:p>
      <w:r>
        <w:rPr>
          <w:rFonts w:ascii="Liberation Serif" w:hAnsi="Liberation Serif"/>
          <w:color w:val="17171C"/>
          <w:sz w:val="21"/>
        </w:rPr>
        <w:t>Fills the polygon accumulated by AREA on the active canvas.</w:t>
      </w:r>
    </w:p>
    <w:p>
      <w:pPr>
        <w:pStyle w:val="Heading3"/>
      </w:pPr>
      <w:r>
        <w:t>Example</w:t>
      </w:r>
    </w:p>
    <w:p>
      <w:pPr>
        <w:pStyle w:val="Code"/>
        <w:shd w:fill="F2F2F2"/>
        <w:pBdr>
          <w:left w:val="single" w:sz="18" w:space="7" w:color="325C8A"/>
        </w:pBdr>
      </w:pPr>
      <w:r>
        <w:rPr>
          <w:rFonts w:ascii="Liberation Mono" w:hAnsi="Liberation Mono"/>
          <w:color w:val="1D2733"/>
          <w:sz w:val="16"/>
        </w:rPr>
        <w:t>AREAFILL "#4F46E5"</w:t>
      </w:r>
    </w:p>
    <w:p>
      <w:pPr>
        <w:pStyle w:val="Heading2"/>
        <w:pageBreakBefore w:val="0"/>
      </w:pPr>
      <w:r>
        <w:rPr>
          <w:rFonts w:ascii="Liberation Serif" w:hAnsi="Liberation Serif"/>
          <w:b/>
          <w:color w:val="30206F"/>
          <w:sz w:val="28"/>
        </w:rPr>
        <w:t>ASC</w:t>
      </w:r>
    </w:p>
    <w:p>
      <w:pPr>
        <w:pStyle w:val="Syntax"/>
        <w:shd w:fill="E8EDF5"/>
        <w:pBdr>
          <w:left w:val="single" w:sz="18" w:space="7" w:color="30206F"/>
        </w:pBdr>
      </w:pPr>
      <w:r>
        <w:rPr>
          <w:rFonts w:ascii="Liberation Mono" w:hAnsi="Liberation Mono"/>
          <w:b/>
          <w:color w:val="30206F"/>
          <w:sz w:val="18"/>
        </w:rPr>
        <w:t>ASC(text$)</w:t>
      </w:r>
    </w:p>
    <w:p>
      <w:r>
        <w:rPr>
          <w:rFonts w:ascii="Liberation Serif" w:hAnsi="Liberation Serif"/>
          <w:color w:val="17171C"/>
          <w:sz w:val="21"/>
        </w:rPr>
        <w:t>Returns the character value of the first character.</w:t>
      </w:r>
    </w:p>
    <w:p>
      <w:pPr>
        <w:pStyle w:val="Heading3"/>
      </w:pPr>
      <w:r>
        <w:t>Example</w:t>
      </w:r>
    </w:p>
    <w:p>
      <w:pPr>
        <w:pStyle w:val="Code"/>
        <w:shd w:fill="F2F2F2"/>
        <w:pBdr>
          <w:left w:val="single" w:sz="18" w:space="7" w:color="325C8A"/>
        </w:pBdr>
      </w:pPr>
      <w:r>
        <w:rPr>
          <w:rFonts w:ascii="Liberation Mono" w:hAnsi="Liberation Mono"/>
          <w:color w:val="1D2733"/>
          <w:sz w:val="16"/>
        </w:rPr>
        <w:t>PRINT ASC("A")</w:t>
      </w:r>
    </w:p>
    <w:p>
      <w:pPr>
        <w:pStyle w:val="Heading2"/>
        <w:pageBreakBefore w:val="0"/>
      </w:pPr>
      <w:r>
        <w:rPr>
          <w:rFonts w:ascii="Liberation Serif" w:hAnsi="Liberation Serif"/>
          <w:b/>
          <w:color w:val="30206F"/>
          <w:sz w:val="28"/>
        </w:rPr>
        <w:t>ATN</w:t>
      </w:r>
    </w:p>
    <w:p>
      <w:pPr>
        <w:pStyle w:val="Syntax"/>
        <w:shd w:fill="E8EDF5"/>
        <w:pBdr>
          <w:left w:val="single" w:sz="18" w:space="7" w:color="30206F"/>
        </w:pBdr>
      </w:pPr>
      <w:r>
        <w:rPr>
          <w:rFonts w:ascii="Liberation Mono" w:hAnsi="Liberation Mono"/>
          <w:b/>
          <w:color w:val="30206F"/>
          <w:sz w:val="18"/>
        </w:rPr>
        <w:t>ATN(number)</w:t>
      </w:r>
    </w:p>
    <w:p>
      <w:r>
        <w:rPr>
          <w:rFonts w:ascii="Liberation Serif" w:hAnsi="Liberation Serif"/>
          <w:color w:val="17171C"/>
          <w:sz w:val="21"/>
        </w:rPr>
        <w:t>Returns the arctangent in radians.</w:t>
      </w:r>
    </w:p>
    <w:p>
      <w:pPr>
        <w:pStyle w:val="Heading3"/>
      </w:pPr>
      <w:r>
        <w:t>Example</w:t>
      </w:r>
    </w:p>
    <w:p>
      <w:pPr>
        <w:pStyle w:val="Code"/>
        <w:shd w:fill="F2F2F2"/>
        <w:pBdr>
          <w:left w:val="single" w:sz="18" w:space="7" w:color="325C8A"/>
        </w:pBdr>
      </w:pPr>
      <w:r>
        <w:rPr>
          <w:rFonts w:ascii="Liberation Mono" w:hAnsi="Liberation Mono"/>
          <w:color w:val="1D2733"/>
          <w:sz w:val="16"/>
        </w:rPr>
        <w:t>angle = ATN(1)</w:t>
      </w:r>
    </w:p>
    <w:p>
      <w:pPr>
        <w:pStyle w:val="Heading2"/>
        <w:pageBreakBefore w:val="0"/>
      </w:pPr>
      <w:r>
        <w:rPr>
          <w:rFonts w:ascii="Liberation Serif" w:hAnsi="Liberation Serif"/>
          <w:b/>
          <w:color w:val="30206F"/>
          <w:sz w:val="28"/>
        </w:rPr>
        <w:t>BEEP</w:t>
      </w:r>
    </w:p>
    <w:p>
      <w:pPr>
        <w:pStyle w:val="Syntax"/>
        <w:shd w:fill="E8EDF5"/>
        <w:pBdr>
          <w:left w:val="single" w:sz="18" w:space="7" w:color="30206F"/>
        </w:pBdr>
      </w:pPr>
      <w:r>
        <w:rPr>
          <w:rFonts w:ascii="Liberation Mono" w:hAnsi="Liberation Mono"/>
          <w:b/>
          <w:color w:val="30206F"/>
          <w:sz w:val="18"/>
        </w:rPr>
        <w:t>BEEP</w:t>
      </w:r>
    </w:p>
    <w:p>
      <w:r>
        <w:rPr>
          <w:rFonts w:ascii="Liberation Serif" w:hAnsi="Liberation Serif"/>
          <w:color w:val="17171C"/>
          <w:sz w:val="21"/>
        </w:rPr>
        <w:t>Plays the host alert sound.</w:t>
      </w:r>
    </w:p>
    <w:p>
      <w:pPr>
        <w:pStyle w:val="Heading3"/>
      </w:pPr>
      <w:r>
        <w:t>Example</w:t>
      </w:r>
    </w:p>
    <w:p>
      <w:pPr>
        <w:pStyle w:val="Code"/>
        <w:shd w:fill="F2F2F2"/>
        <w:pBdr>
          <w:left w:val="single" w:sz="18" w:space="7" w:color="325C8A"/>
        </w:pBdr>
      </w:pPr>
      <w:r>
        <w:rPr>
          <w:rFonts w:ascii="Liberation Mono" w:hAnsi="Liberation Mono"/>
          <w:color w:val="1D2733"/>
          <w:sz w:val="16"/>
        </w:rPr>
        <w:t>BEEP</w:t>
      </w:r>
    </w:p>
    <w:p>
      <w:pPr>
        <w:pStyle w:val="Heading2"/>
        <w:pageBreakBefore w:val="0"/>
      </w:pPr>
      <w:r>
        <w:rPr>
          <w:rFonts w:ascii="Liberation Serif" w:hAnsi="Liberation Serif"/>
          <w:b/>
          <w:color w:val="30206F"/>
          <w:sz w:val="28"/>
        </w:rPr>
        <w:t>CHAIN</w:t>
      </w:r>
    </w:p>
    <w:p>
      <w:pPr>
        <w:pStyle w:val="Syntax"/>
        <w:shd w:fill="E8EDF5"/>
        <w:pBdr>
          <w:left w:val="single" w:sz="18" w:space="7" w:color="30206F"/>
        </w:pBdr>
      </w:pPr>
      <w:r>
        <w:rPr>
          <w:rFonts w:ascii="Liberation Mono" w:hAnsi="Liberation Mono"/>
          <w:b/>
          <w:color w:val="30206F"/>
          <w:sz w:val="18"/>
        </w:rPr>
        <w:t>CHAIN path$</w:t>
      </w:r>
    </w:p>
    <w:p>
      <w:r>
        <w:rPr>
          <w:rFonts w:ascii="Liberation Serif" w:hAnsi="Liberation Serif"/>
          <w:color w:val="17171C"/>
          <w:sz w:val="21"/>
        </w:rPr>
        <w:t>Loads and runs another source file.</w:t>
      </w:r>
    </w:p>
    <w:p>
      <w:pPr>
        <w:pStyle w:val="Heading3"/>
      </w:pPr>
      <w:r>
        <w:t>Example</w:t>
      </w:r>
    </w:p>
    <w:p>
      <w:pPr>
        <w:pStyle w:val="Code"/>
        <w:shd w:fill="F2F2F2"/>
        <w:pBdr>
          <w:left w:val="single" w:sz="18" w:space="7" w:color="325C8A"/>
        </w:pBdr>
      </w:pPr>
      <w:r>
        <w:rPr>
          <w:rFonts w:ascii="Liberation Mono" w:hAnsi="Liberation Mono"/>
          <w:color w:val="1D2733"/>
          <w:sz w:val="16"/>
        </w:rPr>
        <w:t>CHAIN "next.bas"</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Variables are not preserved through COMMON.</w:t>
      </w:r>
    </w:p>
    <w:p>
      <w:pPr>
        <w:pStyle w:val="Heading2"/>
        <w:pageBreakBefore w:val="0"/>
      </w:pPr>
      <w:r>
        <w:rPr>
          <w:rFonts w:ascii="Liberation Serif" w:hAnsi="Liberation Serif"/>
          <w:b/>
          <w:color w:val="30206F"/>
          <w:sz w:val="28"/>
        </w:rPr>
        <w:t>CHDIR</w:t>
      </w:r>
    </w:p>
    <w:p>
      <w:pPr>
        <w:pStyle w:val="Syntax"/>
        <w:shd w:fill="E8EDF5"/>
        <w:pBdr>
          <w:left w:val="single" w:sz="18" w:space="7" w:color="30206F"/>
        </w:pBdr>
      </w:pPr>
      <w:r>
        <w:rPr>
          <w:rFonts w:ascii="Liberation Mono" w:hAnsi="Liberation Mono"/>
          <w:b/>
          <w:color w:val="30206F"/>
          <w:sz w:val="18"/>
        </w:rPr>
        <w:t>CHDIR path$</w:t>
      </w:r>
    </w:p>
    <w:p>
      <w:r>
        <w:rPr>
          <w:rFonts w:ascii="Liberation Serif" w:hAnsi="Liberation Serif"/>
          <w:color w:val="17171C"/>
          <w:sz w:val="21"/>
        </w:rPr>
        <w:t>Changes the process working directory.</w:t>
      </w:r>
    </w:p>
    <w:p>
      <w:pPr>
        <w:pStyle w:val="Heading3"/>
      </w:pPr>
      <w:r>
        <w:t>Example</w:t>
      </w:r>
    </w:p>
    <w:p>
      <w:pPr>
        <w:pStyle w:val="Code"/>
        <w:shd w:fill="F2F2F2"/>
        <w:pBdr>
          <w:left w:val="single" w:sz="18" w:space="7" w:color="325C8A"/>
        </w:pBdr>
      </w:pPr>
      <w:r>
        <w:rPr>
          <w:rFonts w:ascii="Liberation Mono" w:hAnsi="Liberation Mono"/>
          <w:color w:val="1D2733"/>
          <w:sz w:val="16"/>
        </w:rPr>
        <w:t>CHDIR "/tmp"</w:t>
      </w:r>
    </w:p>
    <w:p>
      <w:pPr>
        <w:pStyle w:val="Heading2"/>
        <w:pageBreakBefore w:val="0"/>
      </w:pPr>
      <w:r>
        <w:rPr>
          <w:rFonts w:ascii="Liberation Serif" w:hAnsi="Liberation Serif"/>
          <w:b/>
          <w:color w:val="30206F"/>
          <w:sz w:val="28"/>
        </w:rPr>
        <w:t>CHR$</w:t>
      </w:r>
    </w:p>
    <w:p>
      <w:pPr>
        <w:pStyle w:val="Syntax"/>
        <w:shd w:fill="E8EDF5"/>
        <w:pBdr>
          <w:left w:val="single" w:sz="18" w:space="7" w:color="30206F"/>
        </w:pBdr>
      </w:pPr>
      <w:r>
        <w:rPr>
          <w:rFonts w:ascii="Liberation Mono" w:hAnsi="Liberation Mono"/>
          <w:b/>
          <w:color w:val="30206F"/>
          <w:sz w:val="18"/>
        </w:rPr>
        <w:t>CHR$(code)</w:t>
      </w:r>
    </w:p>
    <w:p>
      <w:r>
        <w:rPr>
          <w:rFonts w:ascii="Liberation Serif" w:hAnsi="Liberation Serif"/>
          <w:color w:val="17171C"/>
          <w:sz w:val="21"/>
        </w:rPr>
        <w:t>Returns the character corresponding to code.</w:t>
      </w:r>
    </w:p>
    <w:p>
      <w:pPr>
        <w:pStyle w:val="Heading3"/>
      </w:pPr>
      <w:r>
        <w:t>Example</w:t>
      </w:r>
    </w:p>
    <w:p>
      <w:pPr>
        <w:pStyle w:val="Code"/>
        <w:shd w:fill="F2F2F2"/>
        <w:pBdr>
          <w:left w:val="single" w:sz="18" w:space="7" w:color="325C8A"/>
        </w:pBdr>
      </w:pPr>
      <w:r>
        <w:rPr>
          <w:rFonts w:ascii="Liberation Mono" w:hAnsi="Liberation Mono"/>
          <w:color w:val="1D2733"/>
          <w:sz w:val="16"/>
        </w:rPr>
        <w:t>PRINT CHR$(65)</w:t>
      </w:r>
    </w:p>
    <w:p>
      <w:pPr>
        <w:pStyle w:val="Heading2"/>
        <w:pageBreakBefore w:val="0"/>
      </w:pPr>
      <w:r>
        <w:rPr>
          <w:rFonts w:ascii="Liberation Serif" w:hAnsi="Liberation Serif"/>
          <w:b/>
          <w:color w:val="30206F"/>
          <w:sz w:val="28"/>
        </w:rPr>
        <w:t>CIRCLE</w:t>
      </w:r>
    </w:p>
    <w:p>
      <w:pPr>
        <w:pStyle w:val="Syntax"/>
        <w:shd w:fill="E8EDF5"/>
        <w:pBdr>
          <w:left w:val="single" w:sz="18" w:space="7" w:color="30206F"/>
        </w:pBdr>
      </w:pPr>
      <w:r>
        <w:rPr>
          <w:rFonts w:ascii="Liberation Mono" w:hAnsi="Liberation Mono"/>
          <w:b/>
          <w:color w:val="30206F"/>
          <w:sz w:val="18"/>
        </w:rPr>
        <w:t>CIRCLE (x, y), radius[, color]</w:t>
      </w:r>
    </w:p>
    <w:p>
      <w:r>
        <w:rPr>
          <w:rFonts w:ascii="Liberation Serif" w:hAnsi="Liberation Serif"/>
          <w:color w:val="17171C"/>
          <w:sz w:val="21"/>
        </w:rPr>
        <w:t>Draws an outlined oval centered on x,y.</w:t>
      </w:r>
    </w:p>
    <w:p>
      <w:pPr>
        <w:pStyle w:val="Heading3"/>
      </w:pPr>
      <w:r>
        <w:t>Example</w:t>
      </w:r>
    </w:p>
    <w:p>
      <w:pPr>
        <w:pStyle w:val="Code"/>
        <w:shd w:fill="F2F2F2"/>
        <w:pBdr>
          <w:left w:val="single" w:sz="18" w:space="7" w:color="325C8A"/>
        </w:pBdr>
      </w:pPr>
      <w:r>
        <w:rPr>
          <w:rFonts w:ascii="Liberation Mono" w:hAnsi="Liberation Mono"/>
          <w:color w:val="1D2733"/>
          <w:sz w:val="16"/>
        </w:rPr>
        <w:t>CIRCLE (100,100), 50, "cyan"</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Arc and aspect parameters are not implemented.</w:t>
      </w:r>
    </w:p>
    <w:p>
      <w:pPr>
        <w:pStyle w:val="Heading2"/>
        <w:pageBreakBefore w:val="0"/>
      </w:pPr>
      <w:r>
        <w:rPr>
          <w:rFonts w:ascii="Liberation Serif" w:hAnsi="Liberation Serif"/>
          <w:b/>
          <w:color w:val="30206F"/>
          <w:sz w:val="28"/>
        </w:rPr>
        <w:t>CLEAR</w:t>
      </w:r>
    </w:p>
    <w:p>
      <w:pPr>
        <w:pStyle w:val="Syntax"/>
        <w:shd w:fill="E8EDF5"/>
        <w:pBdr>
          <w:left w:val="single" w:sz="18" w:space="7" w:color="30206F"/>
        </w:pBdr>
      </w:pPr>
      <w:r>
        <w:rPr>
          <w:rFonts w:ascii="Liberation Mono" w:hAnsi="Liberation Mono"/>
          <w:b/>
          <w:color w:val="30206F"/>
          <w:sz w:val="18"/>
        </w:rPr>
        <w:t>CLEAR | CLEAR view$[, color]</w:t>
      </w:r>
    </w:p>
    <w:p>
      <w:r>
        <w:rPr>
          <w:rFonts w:ascii="Liberation Serif" w:hAnsi="Liberation Serif"/>
          <w:color w:val="17171C"/>
          <w:sz w:val="21"/>
        </w:rPr>
        <w:t>Without arguments, removes variables. With a view name, clears a canvas.</w:t>
      </w:r>
    </w:p>
    <w:p>
      <w:pPr>
        <w:pStyle w:val="Heading3"/>
      </w:pPr>
      <w:r>
        <w:t>Example</w:t>
      </w:r>
    </w:p>
    <w:p>
      <w:pPr>
        <w:pStyle w:val="Code"/>
        <w:shd w:fill="F2F2F2"/>
        <w:pBdr>
          <w:left w:val="single" w:sz="18" w:space="7" w:color="325C8A"/>
        </w:pBdr>
      </w:pPr>
      <w:r>
        <w:rPr>
          <w:rFonts w:ascii="Liberation Mono" w:hAnsi="Liberation Mono"/>
          <w:color w:val="1D2733"/>
          <w:sz w:val="16"/>
        </w:rPr>
        <w:t>CLEAR "canvas", "white"</w:t>
      </w:r>
    </w:p>
    <w:p>
      <w:pPr>
        <w:pStyle w:val="Heading2"/>
        <w:pageBreakBefore w:val="0"/>
      </w:pPr>
      <w:r>
        <w:rPr>
          <w:rFonts w:ascii="Liberation Serif" w:hAnsi="Liberation Serif"/>
          <w:b/>
          <w:color w:val="30206F"/>
          <w:sz w:val="28"/>
        </w:rPr>
        <w:t>CLOSE</w:t>
      </w:r>
    </w:p>
    <w:p>
      <w:pPr>
        <w:pStyle w:val="Syntax"/>
        <w:shd w:fill="E8EDF5"/>
        <w:pBdr>
          <w:left w:val="single" w:sz="18" w:space="7" w:color="30206F"/>
        </w:pBdr>
      </w:pPr>
      <w:r>
        <w:rPr>
          <w:rFonts w:ascii="Liberation Mono" w:hAnsi="Liberation Mono"/>
          <w:b/>
          <w:color w:val="30206F"/>
          <w:sz w:val="18"/>
        </w:rPr>
        <w:t>CLOSE [#channel] | WINDOW CLOSE title$</w:t>
      </w:r>
    </w:p>
    <w:p>
      <w:r>
        <w:rPr>
          <w:rFonts w:ascii="Liberation Serif" w:hAnsi="Liberation Serif"/>
          <w:color w:val="17171C"/>
          <w:sz w:val="21"/>
        </w:rPr>
        <w:t>Closes files or a named native window.</w:t>
      </w:r>
    </w:p>
    <w:p>
      <w:pPr>
        <w:pStyle w:val="Heading3"/>
      </w:pPr>
      <w:r>
        <w:t>Example</w:t>
      </w:r>
    </w:p>
    <w:p>
      <w:pPr>
        <w:pStyle w:val="Code"/>
        <w:shd w:fill="F2F2F2"/>
        <w:pBdr>
          <w:left w:val="single" w:sz="18" w:space="7" w:color="325C8A"/>
        </w:pBdr>
      </w:pPr>
      <w:r>
        <w:rPr>
          <w:rFonts w:ascii="Liberation Mono" w:hAnsi="Liberation Mono"/>
          <w:color w:val="1D2733"/>
          <w:sz w:val="16"/>
        </w:rPr>
        <w:t>CLOSE #1</w:t>
      </w:r>
    </w:p>
    <w:p>
      <w:pPr>
        <w:pStyle w:val="Heading2"/>
        <w:pageBreakBefore w:val="0"/>
      </w:pPr>
      <w:r>
        <w:rPr>
          <w:rFonts w:ascii="Liberation Serif" w:hAnsi="Liberation Serif"/>
          <w:b/>
          <w:color w:val="30206F"/>
          <w:sz w:val="28"/>
        </w:rPr>
        <w:t>CLS</w:t>
      </w:r>
    </w:p>
    <w:p>
      <w:pPr>
        <w:pStyle w:val="Syntax"/>
        <w:shd w:fill="E8EDF5"/>
        <w:pBdr>
          <w:left w:val="single" w:sz="18" w:space="7" w:color="30206F"/>
        </w:pBdr>
      </w:pPr>
      <w:r>
        <w:rPr>
          <w:rFonts w:ascii="Liberation Mono" w:hAnsi="Liberation Mono"/>
          <w:b/>
          <w:color w:val="30206F"/>
          <w:sz w:val="18"/>
        </w:rPr>
        <w:t>CLS</w:t>
      </w:r>
    </w:p>
    <w:p>
      <w:r>
        <w:rPr>
          <w:rFonts w:ascii="Liberation Serif" w:hAnsi="Liberation Serif"/>
          <w:color w:val="17171C"/>
          <w:sz w:val="21"/>
        </w:rPr>
        <w:t>Clears the IDE output pane.</w:t>
      </w:r>
    </w:p>
    <w:p>
      <w:pPr>
        <w:pStyle w:val="Heading3"/>
      </w:pPr>
      <w:r>
        <w:t>Example</w:t>
      </w:r>
    </w:p>
    <w:p>
      <w:pPr>
        <w:pStyle w:val="Code"/>
        <w:shd w:fill="F2F2F2"/>
        <w:pBdr>
          <w:left w:val="single" w:sz="18" w:space="7" w:color="325C8A"/>
        </w:pBdr>
      </w:pPr>
      <w:r>
        <w:rPr>
          <w:rFonts w:ascii="Liberation Mono" w:hAnsi="Liberation Mono"/>
          <w:color w:val="1D2733"/>
          <w:sz w:val="16"/>
        </w:rPr>
        <w:t>CLS</w:t>
      </w:r>
    </w:p>
    <w:p>
      <w:pPr>
        <w:pStyle w:val="Heading2"/>
        <w:pageBreakBefore w:val="0"/>
      </w:pPr>
      <w:r>
        <w:rPr>
          <w:rFonts w:ascii="Liberation Serif" w:hAnsi="Liberation Serif"/>
          <w:b/>
          <w:color w:val="30206F"/>
          <w:sz w:val="28"/>
        </w:rPr>
        <w:t>COLOR</w:t>
      </w:r>
    </w:p>
    <w:p>
      <w:pPr>
        <w:pStyle w:val="Syntax"/>
        <w:shd w:fill="E8EDF5"/>
        <w:pBdr>
          <w:left w:val="single" w:sz="18" w:space="7" w:color="30206F"/>
        </w:pBdr>
      </w:pPr>
      <w:r>
        <w:rPr>
          <w:rFonts w:ascii="Liberation Mono" w:hAnsi="Liberation Mono"/>
          <w:b/>
          <w:color w:val="30206F"/>
          <w:sz w:val="18"/>
        </w:rPr>
        <w:t>COLOR color$</w:t>
      </w:r>
    </w:p>
    <w:p>
      <w:r>
        <w:rPr>
          <w:rFonts w:ascii="Liberation Serif" w:hAnsi="Liberation Serif"/>
          <w:color w:val="17171C"/>
          <w:sz w:val="21"/>
        </w:rPr>
        <w:t>Sets the default compatibility drawing color.</w:t>
      </w:r>
    </w:p>
    <w:p>
      <w:pPr>
        <w:pStyle w:val="Heading3"/>
      </w:pPr>
      <w:r>
        <w:t>Example</w:t>
      </w:r>
    </w:p>
    <w:p>
      <w:pPr>
        <w:pStyle w:val="Code"/>
        <w:shd w:fill="F2F2F2"/>
        <w:pBdr>
          <w:left w:val="single" w:sz="18" w:space="7" w:color="325C8A"/>
        </w:pBdr>
      </w:pPr>
      <w:r>
        <w:rPr>
          <w:rFonts w:ascii="Liberation Mono" w:hAnsi="Liberation Mono"/>
          <w:color w:val="1D2733"/>
          <w:sz w:val="16"/>
        </w:rPr>
        <w:t>COLOR "#312E81"</w:t>
      </w:r>
    </w:p>
    <w:p>
      <w:pPr>
        <w:pStyle w:val="Heading2"/>
        <w:pageBreakBefore w:val="0"/>
      </w:pPr>
      <w:r>
        <w:rPr>
          <w:rFonts w:ascii="Liberation Serif" w:hAnsi="Liberation Serif"/>
          <w:b/>
          <w:color w:val="30206F"/>
          <w:sz w:val="28"/>
        </w:rPr>
        <w:t>COS</w:t>
      </w:r>
    </w:p>
    <w:p>
      <w:pPr>
        <w:pStyle w:val="Syntax"/>
        <w:shd w:fill="E8EDF5"/>
        <w:pBdr>
          <w:left w:val="single" w:sz="18" w:space="7" w:color="30206F"/>
        </w:pBdr>
      </w:pPr>
      <w:r>
        <w:rPr>
          <w:rFonts w:ascii="Liberation Mono" w:hAnsi="Liberation Mono"/>
          <w:b/>
          <w:color w:val="30206F"/>
          <w:sz w:val="18"/>
        </w:rPr>
        <w:t>COS(number)</w:t>
      </w:r>
    </w:p>
    <w:p>
      <w:r>
        <w:rPr>
          <w:rFonts w:ascii="Liberation Serif" w:hAnsi="Liberation Serif"/>
          <w:color w:val="17171C"/>
          <w:sz w:val="21"/>
        </w:rPr>
        <w:t>Returns the cosine of an angle in radians.</w:t>
      </w:r>
    </w:p>
    <w:p>
      <w:pPr>
        <w:pStyle w:val="Heading3"/>
      </w:pPr>
      <w:r>
        <w:t>Example</w:t>
      </w:r>
    </w:p>
    <w:p>
      <w:pPr>
        <w:pStyle w:val="Code"/>
        <w:shd w:fill="F2F2F2"/>
        <w:pBdr>
          <w:left w:val="single" w:sz="18" w:space="7" w:color="325C8A"/>
        </w:pBdr>
      </w:pPr>
      <w:r>
        <w:rPr>
          <w:rFonts w:ascii="Liberation Mono" w:hAnsi="Liberation Mono"/>
          <w:color w:val="1D2733"/>
          <w:sz w:val="16"/>
        </w:rPr>
        <w:t>x = COS(angle)</w:t>
      </w:r>
    </w:p>
    <w:p>
      <w:pPr>
        <w:pStyle w:val="Heading2"/>
        <w:pageBreakBefore w:val="0"/>
      </w:pPr>
      <w:r>
        <w:rPr>
          <w:rFonts w:ascii="Liberation Serif" w:hAnsi="Liberation Serif"/>
          <w:b/>
          <w:color w:val="30206F"/>
          <w:sz w:val="28"/>
        </w:rPr>
        <w:t>CVD / CVI / CVL / CVS</w:t>
      </w:r>
    </w:p>
    <w:p>
      <w:pPr>
        <w:pStyle w:val="Syntax"/>
        <w:shd w:fill="E8EDF5"/>
        <w:pBdr>
          <w:left w:val="single" w:sz="18" w:space="7" w:color="30206F"/>
        </w:pBdr>
      </w:pPr>
      <w:r>
        <w:rPr>
          <w:rFonts w:ascii="Liberation Mono" w:hAnsi="Liberation Mono"/>
          <w:b/>
          <w:color w:val="30206F"/>
          <w:sz w:val="18"/>
        </w:rPr>
        <w:t>CVtype(binary$)</w:t>
      </w:r>
    </w:p>
    <w:p>
      <w:r>
        <w:rPr>
          <w:rFonts w:ascii="Liberation Serif" w:hAnsi="Liberation Serif"/>
          <w:color w:val="17171C"/>
          <w:sz w:val="21"/>
        </w:rPr>
        <w:t>Decodes a binary field string created by the corresponding MK function.</w:t>
      </w:r>
    </w:p>
    <w:p>
      <w:pPr>
        <w:pStyle w:val="Heading3"/>
      </w:pPr>
      <w:r>
        <w:t>Example</w:t>
      </w:r>
    </w:p>
    <w:p>
      <w:pPr>
        <w:pStyle w:val="Code"/>
        <w:shd w:fill="F2F2F2"/>
        <w:pBdr>
          <w:left w:val="single" w:sz="18" w:space="7" w:color="325C8A"/>
        </w:pBdr>
      </w:pPr>
      <w:r>
        <w:rPr>
          <w:rFonts w:ascii="Liberation Mono" w:hAnsi="Liberation Mono"/>
          <w:color w:val="1D2733"/>
          <w:sz w:val="16"/>
        </w:rPr>
        <w:t>score = CVS(score$)</w:t>
      </w:r>
    </w:p>
    <w:p>
      <w:pPr>
        <w:pStyle w:val="Heading2"/>
        <w:pageBreakBefore w:val="0"/>
      </w:pPr>
      <w:r>
        <w:rPr>
          <w:rFonts w:ascii="Liberation Serif" w:hAnsi="Liberation Serif"/>
          <w:b/>
          <w:color w:val="30206F"/>
          <w:sz w:val="28"/>
        </w:rPr>
        <w:t>DATA</w:t>
      </w:r>
    </w:p>
    <w:p>
      <w:pPr>
        <w:pStyle w:val="Syntax"/>
        <w:shd w:fill="E8EDF5"/>
        <w:pBdr>
          <w:left w:val="single" w:sz="18" w:space="7" w:color="30206F"/>
        </w:pBdr>
      </w:pPr>
      <w:r>
        <w:rPr>
          <w:rFonts w:ascii="Liberation Mono" w:hAnsi="Liberation Mono"/>
          <w:b/>
          <w:color w:val="30206F"/>
          <w:sz w:val="18"/>
        </w:rPr>
        <w:t>DATA constant[, constant...]</w:t>
      </w:r>
    </w:p>
    <w:p>
      <w:r>
        <w:rPr>
          <w:rFonts w:ascii="Liberation Serif" w:hAnsi="Liberation Serif"/>
          <w:color w:val="17171C"/>
          <w:sz w:val="21"/>
        </w:rPr>
        <w:t>Adds numeric or quoted string constants to the program data store.</w:t>
      </w:r>
    </w:p>
    <w:p>
      <w:pPr>
        <w:pStyle w:val="Heading3"/>
      </w:pPr>
      <w:r>
        <w:t>Example</w:t>
      </w:r>
    </w:p>
    <w:p>
      <w:pPr>
        <w:pStyle w:val="Code"/>
        <w:shd w:fill="F2F2F2"/>
        <w:pBdr>
          <w:left w:val="single" w:sz="18" w:space="7" w:color="325C8A"/>
        </w:pBdr>
      </w:pPr>
      <w:r>
        <w:rPr>
          <w:rFonts w:ascii="Liberation Mono" w:hAnsi="Liberation Mono"/>
          <w:color w:val="1D2733"/>
          <w:sz w:val="16"/>
        </w:rPr>
        <w:t>DATA "Ada", 42</w:t>
      </w:r>
    </w:p>
    <w:p>
      <w:pPr>
        <w:pStyle w:val="Heading2"/>
        <w:pageBreakBefore w:val="0"/>
      </w:pPr>
      <w:r>
        <w:rPr>
          <w:rFonts w:ascii="Liberation Serif" w:hAnsi="Liberation Serif"/>
          <w:b/>
          <w:color w:val="30206F"/>
          <w:sz w:val="28"/>
        </w:rPr>
        <w:t>DATE$</w:t>
      </w:r>
    </w:p>
    <w:p>
      <w:pPr>
        <w:pStyle w:val="Syntax"/>
        <w:shd w:fill="E8EDF5"/>
        <w:pBdr>
          <w:left w:val="single" w:sz="18" w:space="7" w:color="30206F"/>
        </w:pBdr>
      </w:pPr>
      <w:r>
        <w:rPr>
          <w:rFonts w:ascii="Liberation Mono" w:hAnsi="Liberation Mono"/>
          <w:b/>
          <w:color w:val="30206F"/>
          <w:sz w:val="18"/>
        </w:rPr>
        <w:t>DATE$</w:t>
      </w:r>
    </w:p>
    <w:p>
      <w:r>
        <w:rPr>
          <w:rFonts w:ascii="Liberation Serif" w:hAnsi="Liberation Serif"/>
          <w:color w:val="17171C"/>
          <w:sz w:val="21"/>
        </w:rPr>
        <w:t>Returns the current date as MM-dd-yyyy.</w:t>
      </w:r>
    </w:p>
    <w:p>
      <w:pPr>
        <w:pStyle w:val="Heading3"/>
      </w:pPr>
      <w:r>
        <w:t>Example</w:t>
      </w:r>
    </w:p>
    <w:p>
      <w:pPr>
        <w:pStyle w:val="Code"/>
        <w:shd w:fill="F2F2F2"/>
        <w:pBdr>
          <w:left w:val="single" w:sz="18" w:space="7" w:color="325C8A"/>
        </w:pBdr>
      </w:pPr>
      <w:r>
        <w:rPr>
          <w:rFonts w:ascii="Liberation Mono" w:hAnsi="Liberation Mono"/>
          <w:color w:val="1D2733"/>
          <w:sz w:val="16"/>
        </w:rPr>
        <w:t>PRINT DATE$</w:t>
      </w:r>
    </w:p>
    <w:p>
      <w:pPr>
        <w:pStyle w:val="Heading2"/>
        <w:pageBreakBefore w:val="0"/>
      </w:pPr>
      <w:r>
        <w:rPr>
          <w:rFonts w:ascii="Liberation Serif" w:hAnsi="Liberation Serif"/>
          <w:b/>
          <w:color w:val="30206F"/>
          <w:sz w:val="28"/>
        </w:rPr>
        <w:t>DEFDBL / DEFINT / DEFLNG / DEFSNG / DEFSTR</w:t>
      </w:r>
    </w:p>
    <w:p>
      <w:pPr>
        <w:pStyle w:val="Syntax"/>
        <w:shd w:fill="E8EDF5"/>
        <w:pBdr>
          <w:left w:val="single" w:sz="18" w:space="7" w:color="30206F"/>
        </w:pBdr>
      </w:pPr>
      <w:r>
        <w:t>DEFINT | DEFLNG | DEFSNG | DEFDBL | DEFSTR letter[-letter][, ...]</w:t>
      </w:r>
    </w:p>
    <w:p>
      <w:r>
        <w:t>Sets the default type for unsuffixed names beginning with the selected letters. The type is enforced on assignments, arrays, READ and INPUT, FOR variables, procedure parameters, and function results. DEFINT and DEFLNG round values to the nearest integer; DEFSNG and DEFDBL select numeric values; DEFSTR selects strings.</w:t>
      </w:r>
    </w:p>
    <w:p>
      <w:pPr>
        <w:pStyle w:val="Heading3"/>
      </w:pPr>
      <w:r>
        <w:t>Example</w:t>
      </w:r>
    </w:p>
    <w:p>
      <w:pPr>
        <w:pStyle w:val="Code"/>
        <w:shd w:fill="F2F2F2"/>
        <w:pBdr>
          <w:left w:val="single" w:sz="18" w:space="7" w:color="325C8A"/>
        </w:pBdr>
      </w:pPr>
      <w:r>
        <w:t>DEFINT A-C, I</w:t>
        <w:br/>
        <w:t>DEFSTR N</w:t>
        <w:br/>
        <w:t>average = 3.8</w:t>
        <w:br/>
        <w:t>name = 42</w:t>
      </w:r>
    </w:p>
    <w:p>
      <w:pPr>
        <w:pStyle w:val="ManualNote"/>
        <w:shd w:fill="FFF6D9"/>
        <w:pBdr>
          <w:left w:val="single" w:sz="18" w:space="7" w:color="C79522"/>
        </w:pBdr>
      </w:pPr>
      <w:r>
        <w:t>Implementation note  An explicit $, %, &amp;, !, or # suffix overrides a letter-range declaration.</w:t>
      </w:r>
    </w:p>
    <w:p>
      <w:pPr>
        <w:pStyle w:val="Heading2"/>
        <w:pageBreakBefore w:val="0"/>
      </w:pPr>
      <w:r>
        <w:rPr>
          <w:rFonts w:ascii="Liberation Serif" w:hAnsi="Liberation Serif"/>
          <w:b/>
          <w:color w:val="30206F"/>
          <w:sz w:val="28"/>
        </w:rPr>
        <w:t>DIM</w:t>
      </w:r>
    </w:p>
    <w:p>
      <w:pPr>
        <w:pStyle w:val="Syntax"/>
        <w:shd w:fill="E8EDF5"/>
        <w:pBdr>
          <w:left w:val="single" w:sz="18" w:space="7" w:color="30206F"/>
        </w:pBdr>
      </w:pPr>
      <w:r>
        <w:rPr>
          <w:rFonts w:ascii="Liberation Mono" w:hAnsi="Liberation Mono"/>
          <w:b/>
          <w:color w:val="30206F"/>
          <w:sz w:val="18"/>
        </w:rPr>
        <w:t>DIM name(bound[, bound...])[, ...]</w:t>
      </w:r>
    </w:p>
    <w:p>
      <w:r>
        <w:rPr>
          <w:rFonts w:ascii="Liberation Serif" w:hAnsi="Liberation Serif"/>
          <w:color w:val="17171C"/>
          <w:sz w:val="21"/>
        </w:rPr>
        <w:t>Creates one or more multidimensional arrays.</w:t>
      </w:r>
    </w:p>
    <w:p>
      <w:pPr>
        <w:pStyle w:val="Heading3"/>
      </w:pPr>
      <w:r>
        <w:t>Example</w:t>
      </w:r>
    </w:p>
    <w:p>
      <w:pPr>
        <w:pStyle w:val="Code"/>
        <w:shd w:fill="F2F2F2"/>
        <w:pBdr>
          <w:left w:val="single" w:sz="18" w:space="7" w:color="325C8A"/>
        </w:pBdr>
      </w:pPr>
      <w:r>
        <w:rPr>
          <w:rFonts w:ascii="Liberation Mono" w:hAnsi="Liberation Mono"/>
          <w:color w:val="1D2733"/>
          <w:sz w:val="16"/>
        </w:rPr>
        <w:t>DIM board(8,8)</w:t>
      </w:r>
    </w:p>
    <w:p>
      <w:pPr>
        <w:pStyle w:val="Heading2"/>
        <w:pageBreakBefore w:val="0"/>
      </w:pPr>
      <w:r>
        <w:rPr>
          <w:rFonts w:ascii="Liberation Serif" w:hAnsi="Liberation Serif"/>
          <w:b/>
          <w:color w:val="30206F"/>
          <w:sz w:val="28"/>
        </w:rPr>
        <w:t>DRAW LINE</w:t>
      </w:r>
    </w:p>
    <w:p>
      <w:pPr>
        <w:pStyle w:val="Syntax"/>
        <w:shd w:fill="E8EDF5"/>
        <w:pBdr>
          <w:left w:val="single" w:sz="18" w:space="7" w:color="30206F"/>
        </w:pBdr>
      </w:pPr>
      <w:r>
        <w:rPr>
          <w:rFonts w:ascii="Liberation Mono" w:hAnsi="Liberation Mono"/>
          <w:b/>
          <w:color w:val="30206F"/>
          <w:sz w:val="18"/>
        </w:rPr>
        <w:t>DRAW LINE view$, x1, y1, x2, y2[, color]</w:t>
      </w:r>
    </w:p>
    <w:p>
      <w:r>
        <w:rPr>
          <w:rFonts w:ascii="Liberation Serif" w:hAnsi="Liberation Serif"/>
          <w:color w:val="17171C"/>
          <w:sz w:val="21"/>
        </w:rPr>
        <w:t>Adds a retained line to a named view.</w:t>
      </w:r>
    </w:p>
    <w:p>
      <w:pPr>
        <w:pStyle w:val="Heading3"/>
      </w:pPr>
      <w:r>
        <w:t>Example</w:t>
      </w:r>
    </w:p>
    <w:p>
      <w:pPr>
        <w:pStyle w:val="Code"/>
        <w:shd w:fill="F2F2F2"/>
        <w:pBdr>
          <w:left w:val="single" w:sz="18" w:space="7" w:color="325C8A"/>
        </w:pBdr>
      </w:pPr>
      <w:r>
        <w:rPr>
          <w:rFonts w:ascii="Liberation Mono" w:hAnsi="Liberation Mono"/>
          <w:color w:val="1D2733"/>
          <w:sz w:val="16"/>
        </w:rPr>
        <w:t>DRAW LINE "v", 0,0,100,100, "red"</w:t>
      </w:r>
    </w:p>
    <w:p>
      <w:pPr>
        <w:pStyle w:val="Heading2"/>
        <w:pageBreakBefore w:val="0"/>
      </w:pPr>
      <w:r>
        <w:rPr>
          <w:rFonts w:ascii="Liberation Serif" w:hAnsi="Liberation Serif"/>
          <w:b/>
          <w:color w:val="30206F"/>
          <w:sz w:val="28"/>
        </w:rPr>
        <w:t>DRAW OVAL</w:t>
      </w:r>
    </w:p>
    <w:p>
      <w:pPr>
        <w:pStyle w:val="Syntax"/>
        <w:shd w:fill="E8EDF5"/>
        <w:pBdr>
          <w:left w:val="single" w:sz="18" w:space="7" w:color="30206F"/>
        </w:pBdr>
      </w:pPr>
      <w:r>
        <w:rPr>
          <w:rFonts w:ascii="Liberation Mono" w:hAnsi="Liberation Mono"/>
          <w:b/>
          <w:color w:val="30206F"/>
          <w:sz w:val="18"/>
        </w:rPr>
        <w:t>DRAW OVAL view$, x, y, w, h[, color[, fill]]</w:t>
      </w:r>
    </w:p>
    <w:p>
      <w:r>
        <w:rPr>
          <w:rFonts w:ascii="Liberation Serif" w:hAnsi="Liberation Serif"/>
          <w:color w:val="17171C"/>
          <w:sz w:val="21"/>
        </w:rPr>
        <w:t>Adds a retained oval.</w:t>
      </w:r>
    </w:p>
    <w:p>
      <w:pPr>
        <w:pStyle w:val="Heading3"/>
      </w:pPr>
      <w:r>
        <w:t>Example</w:t>
      </w:r>
    </w:p>
    <w:p>
      <w:pPr>
        <w:pStyle w:val="Code"/>
        <w:shd w:fill="F2F2F2"/>
        <w:pBdr>
          <w:left w:val="single" w:sz="18" w:space="7" w:color="325C8A"/>
        </w:pBdr>
      </w:pPr>
      <w:r>
        <w:rPr>
          <w:rFonts w:ascii="Liberation Mono" w:hAnsi="Liberation Mono"/>
          <w:color w:val="1D2733"/>
          <w:sz w:val="16"/>
        </w:rPr>
        <w:t>DRAW OVAL "v", 20,20,80,80, "cyan", 1</w:t>
      </w:r>
    </w:p>
    <w:p>
      <w:pPr>
        <w:pStyle w:val="Heading2"/>
        <w:pageBreakBefore w:val="0"/>
      </w:pPr>
      <w:r>
        <w:rPr>
          <w:rFonts w:ascii="Liberation Serif" w:hAnsi="Liberation Serif"/>
          <w:b/>
          <w:color w:val="30206F"/>
          <w:sz w:val="28"/>
        </w:rPr>
        <w:t>DRAW RECT</w:t>
      </w:r>
    </w:p>
    <w:p>
      <w:pPr>
        <w:pStyle w:val="Syntax"/>
        <w:shd w:fill="E8EDF5"/>
        <w:pBdr>
          <w:left w:val="single" w:sz="18" w:space="7" w:color="30206F"/>
        </w:pBdr>
      </w:pPr>
      <w:r>
        <w:rPr>
          <w:rFonts w:ascii="Liberation Mono" w:hAnsi="Liberation Mono"/>
          <w:b/>
          <w:color w:val="30206F"/>
          <w:sz w:val="18"/>
        </w:rPr>
        <w:t>DRAW RECT view$, x, y, w, h[, color[, fill]]</w:t>
      </w:r>
    </w:p>
    <w:p>
      <w:r>
        <w:rPr>
          <w:rFonts w:ascii="Liberation Serif" w:hAnsi="Liberation Serif"/>
          <w:color w:val="17171C"/>
          <w:sz w:val="21"/>
        </w:rPr>
        <w:t>Adds a retained rectangle.</w:t>
      </w:r>
    </w:p>
    <w:p>
      <w:pPr>
        <w:pStyle w:val="Heading3"/>
      </w:pPr>
      <w:r>
        <w:t>Example</w:t>
      </w:r>
    </w:p>
    <w:p>
      <w:pPr>
        <w:pStyle w:val="Code"/>
        <w:shd w:fill="F2F2F2"/>
        <w:pBdr>
          <w:left w:val="single" w:sz="18" w:space="7" w:color="325C8A"/>
        </w:pBdr>
      </w:pPr>
      <w:r>
        <w:rPr>
          <w:rFonts w:ascii="Liberation Mono" w:hAnsi="Liberation Mono"/>
          <w:color w:val="1D2733"/>
          <w:sz w:val="16"/>
        </w:rPr>
        <w:t>DRAW RECT "v", 20,20,80,80, "blue", 0</w:t>
      </w:r>
    </w:p>
    <w:p>
      <w:pPr>
        <w:pStyle w:val="Heading2"/>
        <w:pageBreakBefore w:val="0"/>
      </w:pPr>
      <w:r>
        <w:rPr>
          <w:rFonts w:ascii="Liberation Serif" w:hAnsi="Liberation Serif"/>
          <w:b/>
          <w:color w:val="30206F"/>
          <w:sz w:val="28"/>
        </w:rPr>
        <w:t>DRAW TEXT</w:t>
      </w:r>
    </w:p>
    <w:p>
      <w:pPr>
        <w:pStyle w:val="Syntax"/>
        <w:shd w:fill="E8EDF5"/>
        <w:pBdr>
          <w:left w:val="single" w:sz="18" w:space="7" w:color="30206F"/>
        </w:pBdr>
      </w:pPr>
      <w:r>
        <w:rPr>
          <w:rFonts w:ascii="Liberation Mono" w:hAnsi="Liberation Mono"/>
          <w:b/>
          <w:color w:val="30206F"/>
          <w:sz w:val="18"/>
        </w:rPr>
        <w:t>DRAW TEXT view$, text$, x, y[, color]</w:t>
      </w:r>
    </w:p>
    <w:p>
      <w:r>
        <w:rPr>
          <w:rFonts w:ascii="Liberation Serif" w:hAnsi="Liberation Serif"/>
          <w:color w:val="17171C"/>
          <w:sz w:val="21"/>
        </w:rPr>
        <w:t>Draws host-system text in a named view.</w:t>
      </w:r>
    </w:p>
    <w:p>
      <w:pPr>
        <w:pStyle w:val="Heading3"/>
      </w:pPr>
      <w:r>
        <w:t>Example</w:t>
      </w:r>
    </w:p>
    <w:p>
      <w:pPr>
        <w:pStyle w:val="Code"/>
        <w:shd w:fill="F2F2F2"/>
        <w:pBdr>
          <w:left w:val="single" w:sz="18" w:space="7" w:color="325C8A"/>
        </w:pBdr>
      </w:pPr>
      <w:r>
        <w:rPr>
          <w:rFonts w:ascii="Liberation Mono" w:hAnsi="Liberation Mono"/>
          <w:color w:val="1D2733"/>
          <w:sz w:val="16"/>
        </w:rPr>
        <w:t>DRAW TEXT "v", "Hello", 20,20, "black"</w:t>
      </w:r>
    </w:p>
    <w:p>
      <w:pPr>
        <w:pStyle w:val="Heading2"/>
        <w:pageBreakBefore w:val="0"/>
      </w:pPr>
      <w:r>
        <w:rPr>
          <w:rFonts w:ascii="Liberation Serif" w:hAnsi="Liberation Serif"/>
          <w:b/>
          <w:color w:val="30206F"/>
          <w:sz w:val="28"/>
        </w:rPr>
        <w:t>END</w:t>
      </w:r>
    </w:p>
    <w:p>
      <w:pPr>
        <w:pStyle w:val="Syntax"/>
        <w:shd w:fill="E8EDF5"/>
        <w:pBdr>
          <w:left w:val="single" w:sz="18" w:space="7" w:color="30206F"/>
        </w:pBdr>
      </w:pPr>
      <w:r>
        <w:rPr>
          <w:rFonts w:ascii="Liberation Mono" w:hAnsi="Liberation Mono"/>
          <w:b/>
          <w:color w:val="30206F"/>
          <w:sz w:val="18"/>
        </w:rPr>
        <w:t>END</w:t>
      </w:r>
    </w:p>
    <w:p>
      <w:r>
        <w:rPr>
          <w:rFonts w:ascii="Liberation Serif" w:hAnsi="Liberation Serif"/>
          <w:color w:val="17171C"/>
          <w:sz w:val="21"/>
        </w:rPr>
        <w:t>Ends program execution.</w:t>
      </w:r>
    </w:p>
    <w:p>
      <w:pPr>
        <w:pStyle w:val="Heading3"/>
      </w:pPr>
      <w:r>
        <w:t>Example</w:t>
      </w:r>
    </w:p>
    <w:p>
      <w:pPr>
        <w:pStyle w:val="Code"/>
        <w:shd w:fill="F2F2F2"/>
        <w:pBdr>
          <w:left w:val="single" w:sz="18" w:space="7" w:color="325C8A"/>
        </w:pBdr>
      </w:pPr>
      <w:r>
        <w:rPr>
          <w:rFonts w:ascii="Liberation Mono" w:hAnsi="Liberation Mono"/>
          <w:color w:val="1D2733"/>
          <w:sz w:val="16"/>
        </w:rPr>
        <w:t>END</w:t>
      </w:r>
    </w:p>
    <w:p>
      <w:pPr>
        <w:pStyle w:val="Heading2"/>
        <w:pageBreakBefore w:val="0"/>
      </w:pPr>
      <w:r>
        <w:rPr>
          <w:rFonts w:ascii="Liberation Serif" w:hAnsi="Liberation Serif"/>
          <w:b/>
          <w:color w:val="30206F"/>
          <w:sz w:val="28"/>
        </w:rPr>
        <w:t>EOF</w:t>
      </w:r>
    </w:p>
    <w:p>
      <w:pPr>
        <w:pStyle w:val="Syntax"/>
        <w:shd w:fill="E8EDF5"/>
        <w:pBdr>
          <w:left w:val="single" w:sz="18" w:space="7" w:color="30206F"/>
        </w:pBdr>
      </w:pPr>
      <w:r>
        <w:rPr>
          <w:rFonts w:ascii="Liberation Mono" w:hAnsi="Liberation Mono"/>
          <w:b/>
          <w:color w:val="30206F"/>
          <w:sz w:val="18"/>
        </w:rPr>
        <w:t>EOF(channel)</w:t>
      </w:r>
    </w:p>
    <w:p>
      <w:r>
        <w:rPr>
          <w:rFonts w:ascii="Liberation Serif" w:hAnsi="Liberation Serif"/>
          <w:color w:val="17171C"/>
          <w:sz w:val="21"/>
        </w:rPr>
        <w:t>Returns -1 after all input lines have been consumed; otherwise 0.</w:t>
      </w:r>
    </w:p>
    <w:p>
      <w:pPr>
        <w:pStyle w:val="Heading3"/>
      </w:pPr>
      <w:r>
        <w:t>Example</w:t>
      </w:r>
    </w:p>
    <w:p>
      <w:pPr>
        <w:pStyle w:val="Code"/>
        <w:shd w:fill="F2F2F2"/>
        <w:pBdr>
          <w:left w:val="single" w:sz="18" w:space="7" w:color="325C8A"/>
        </w:pBdr>
      </w:pPr>
      <w:r>
        <w:rPr>
          <w:rFonts w:ascii="Liberation Mono" w:hAnsi="Liberation Mono"/>
          <w:color w:val="1D2733"/>
          <w:sz w:val="16"/>
        </w:rPr>
        <w:t>WHILE NOT EOF(1)</w:t>
      </w:r>
    </w:p>
    <w:p>
      <w:pPr>
        <w:pStyle w:val="Heading2"/>
        <w:pageBreakBefore w:val="0"/>
      </w:pPr>
      <w:r>
        <w:rPr>
          <w:rFonts w:ascii="Liberation Serif" w:hAnsi="Liberation Serif"/>
          <w:b/>
          <w:color w:val="30206F"/>
          <w:sz w:val="28"/>
        </w:rPr>
        <w:t>EQV</w:t>
      </w:r>
    </w:p>
    <w:p>
      <w:pPr>
        <w:pStyle w:val="Syntax"/>
        <w:shd w:fill="E8EDF5"/>
        <w:pBdr>
          <w:left w:val="single" w:sz="18" w:space="7" w:color="30206F"/>
        </w:pBdr>
      </w:pPr>
      <w:r>
        <w:rPr>
          <w:rFonts w:ascii="Liberation Mono" w:hAnsi="Liberation Mono"/>
          <w:b/>
          <w:color w:val="30206F"/>
          <w:sz w:val="18"/>
        </w:rPr>
        <w:t>left EQV right</w:t>
      </w:r>
    </w:p>
    <w:p>
      <w:r>
        <w:rPr>
          <w:rFonts w:ascii="Liberation Serif" w:hAnsi="Liberation Serif"/>
          <w:color w:val="17171C"/>
          <w:sz w:val="21"/>
        </w:rPr>
        <w:t>Returns the bitwise equivalence of integer operands.</w:t>
      </w:r>
    </w:p>
    <w:p>
      <w:pPr>
        <w:pStyle w:val="Heading3"/>
      </w:pPr>
      <w:r>
        <w:t>Example</w:t>
      </w:r>
    </w:p>
    <w:p>
      <w:pPr>
        <w:pStyle w:val="Code"/>
        <w:shd w:fill="F2F2F2"/>
        <w:pBdr>
          <w:left w:val="single" w:sz="18" w:space="7" w:color="325C8A"/>
        </w:pBdr>
      </w:pPr>
      <w:r>
        <w:rPr>
          <w:rFonts w:ascii="Liberation Mono" w:hAnsi="Liberation Mono"/>
          <w:color w:val="1D2733"/>
          <w:sz w:val="16"/>
        </w:rPr>
        <w:t>same = a EQV b</w:t>
      </w:r>
    </w:p>
    <w:p>
      <w:pPr>
        <w:pStyle w:val="Heading2"/>
        <w:pageBreakBefore w:val="0"/>
      </w:pPr>
      <w:r>
        <w:rPr>
          <w:rFonts w:ascii="Liberation Serif" w:hAnsi="Liberation Serif"/>
          <w:b/>
          <w:color w:val="30206F"/>
          <w:sz w:val="28"/>
        </w:rPr>
        <w:t>ERASE</w:t>
      </w:r>
    </w:p>
    <w:p>
      <w:pPr>
        <w:pStyle w:val="Syntax"/>
        <w:shd w:fill="E8EDF5"/>
        <w:pBdr>
          <w:left w:val="single" w:sz="18" w:space="7" w:color="30206F"/>
        </w:pBdr>
      </w:pPr>
      <w:r>
        <w:rPr>
          <w:rFonts w:ascii="Liberation Mono" w:hAnsi="Liberation Mono"/>
          <w:b/>
          <w:color w:val="30206F"/>
          <w:sz w:val="18"/>
        </w:rPr>
        <w:t>ERASE array[, array...]</w:t>
      </w:r>
    </w:p>
    <w:p>
      <w:r>
        <w:rPr>
          <w:rFonts w:ascii="Liberation Serif" w:hAnsi="Liberation Serif"/>
          <w:color w:val="17171C"/>
          <w:sz w:val="21"/>
        </w:rPr>
        <w:t>Removes dimensioned arrays.</w:t>
      </w:r>
    </w:p>
    <w:p>
      <w:pPr>
        <w:pStyle w:val="Heading3"/>
      </w:pPr>
      <w:r>
        <w:t>Example</w:t>
      </w:r>
    </w:p>
    <w:p>
      <w:pPr>
        <w:pStyle w:val="Code"/>
        <w:shd w:fill="F2F2F2"/>
        <w:pBdr>
          <w:left w:val="single" w:sz="18" w:space="7" w:color="325C8A"/>
        </w:pBdr>
      </w:pPr>
      <w:r>
        <w:rPr>
          <w:rFonts w:ascii="Liberation Mono" w:hAnsi="Liberation Mono"/>
          <w:color w:val="1D2733"/>
          <w:sz w:val="16"/>
        </w:rPr>
        <w:t>ERASE board</w:t>
      </w:r>
    </w:p>
    <w:p>
      <w:pPr>
        <w:pStyle w:val="Heading2"/>
        <w:pageBreakBefore w:val="0"/>
      </w:pPr>
      <w:r>
        <w:rPr>
          <w:rFonts w:ascii="Liberation Serif" w:hAnsi="Liberation Serif"/>
          <w:b/>
          <w:color w:val="30206F"/>
          <w:sz w:val="28"/>
        </w:rPr>
        <w:t>ERL</w:t>
      </w:r>
    </w:p>
    <w:p>
      <w:pPr>
        <w:pStyle w:val="Syntax"/>
        <w:shd w:fill="E8EDF5"/>
        <w:pBdr>
          <w:left w:val="single" w:sz="18" w:space="7" w:color="30206F"/>
        </w:pBdr>
      </w:pPr>
      <w:r>
        <w:rPr>
          <w:rFonts w:ascii="Liberation Mono" w:hAnsi="Liberation Mono"/>
          <w:b/>
          <w:color w:val="30206F"/>
          <w:sz w:val="18"/>
        </w:rPr>
        <w:t>ERL</w:t>
      </w:r>
    </w:p>
    <w:p>
      <w:r>
        <w:rPr>
          <w:rFonts w:ascii="Liberation Serif" w:hAnsi="Liberation Serif"/>
          <w:color w:val="17171C"/>
          <w:sz w:val="21"/>
        </w:rPr>
        <w:t>Within an error handler, contains the one-based failing source line.</w:t>
      </w:r>
    </w:p>
    <w:p>
      <w:pPr>
        <w:pStyle w:val="Heading3"/>
      </w:pPr>
      <w:r>
        <w:t>Example</w:t>
      </w:r>
    </w:p>
    <w:p>
      <w:pPr>
        <w:pStyle w:val="Code"/>
        <w:shd w:fill="F2F2F2"/>
        <w:pBdr>
          <w:left w:val="single" w:sz="18" w:space="7" w:color="325C8A"/>
        </w:pBdr>
      </w:pPr>
      <w:r>
        <w:rPr>
          <w:rFonts w:ascii="Liberation Mono" w:hAnsi="Liberation Mono"/>
          <w:color w:val="1D2733"/>
          <w:sz w:val="16"/>
        </w:rPr>
        <w:t>PRINT ERL</w:t>
      </w:r>
    </w:p>
    <w:p>
      <w:pPr>
        <w:pStyle w:val="Heading2"/>
        <w:pageBreakBefore w:val="0"/>
      </w:pPr>
      <w:r>
        <w:rPr>
          <w:rFonts w:ascii="Liberation Serif" w:hAnsi="Liberation Serif"/>
          <w:b/>
          <w:color w:val="30206F"/>
          <w:sz w:val="28"/>
        </w:rPr>
        <w:t>ERR</w:t>
      </w:r>
    </w:p>
    <w:p>
      <w:pPr>
        <w:pStyle w:val="Syntax"/>
        <w:shd w:fill="E8EDF5"/>
        <w:pBdr>
          <w:left w:val="single" w:sz="18" w:space="7" w:color="30206F"/>
        </w:pBdr>
      </w:pPr>
      <w:r>
        <w:rPr>
          <w:rFonts w:ascii="Liberation Mono" w:hAnsi="Liberation Mono"/>
          <w:b/>
          <w:color w:val="30206F"/>
          <w:sz w:val="18"/>
        </w:rPr>
        <w:t>ERR</w:t>
      </w:r>
    </w:p>
    <w:p>
      <w:r>
        <w:rPr>
          <w:rFonts w:ascii="Liberation Serif" w:hAnsi="Liberation Serif"/>
          <w:color w:val="17171C"/>
          <w:sz w:val="21"/>
        </w:rPr>
        <w:t>Within an error handler, contains the error number.</w:t>
      </w:r>
    </w:p>
    <w:p>
      <w:pPr>
        <w:pStyle w:val="Heading3"/>
      </w:pPr>
      <w:r>
        <w:t>Example</w:t>
      </w:r>
    </w:p>
    <w:p>
      <w:pPr>
        <w:pStyle w:val="Code"/>
        <w:shd w:fill="F2F2F2"/>
        <w:pBdr>
          <w:left w:val="single" w:sz="18" w:space="7" w:color="325C8A"/>
        </w:pBdr>
      </w:pPr>
      <w:r>
        <w:rPr>
          <w:rFonts w:ascii="Liberation Mono" w:hAnsi="Liberation Mono"/>
          <w:color w:val="1D2733"/>
          <w:sz w:val="16"/>
        </w:rPr>
        <w:t>PRINT ERR</w:t>
      </w:r>
    </w:p>
    <w:p>
      <w:pPr>
        <w:pStyle w:val="Heading2"/>
        <w:pageBreakBefore w:val="0"/>
      </w:pPr>
      <w:r>
        <w:rPr>
          <w:rFonts w:ascii="Liberation Serif" w:hAnsi="Liberation Serif"/>
          <w:b/>
          <w:color w:val="30206F"/>
          <w:sz w:val="28"/>
        </w:rPr>
        <w:t>ERROR</w:t>
      </w:r>
    </w:p>
    <w:p>
      <w:pPr>
        <w:pStyle w:val="Syntax"/>
        <w:shd w:fill="E8EDF5"/>
        <w:pBdr>
          <w:left w:val="single" w:sz="18" w:space="7" w:color="30206F"/>
        </w:pBdr>
      </w:pPr>
      <w:r>
        <w:rPr>
          <w:rFonts w:ascii="Liberation Mono" w:hAnsi="Liberation Mono"/>
          <w:b/>
          <w:color w:val="30206F"/>
          <w:sz w:val="18"/>
        </w:rPr>
        <w:t>ERROR number</w:t>
      </w:r>
    </w:p>
    <w:p>
      <w:r>
        <w:rPr>
          <w:rFonts w:ascii="Liberation Serif" w:hAnsi="Liberation Serif"/>
          <w:color w:val="17171C"/>
          <w:sz w:val="21"/>
        </w:rPr>
        <w:t>Raises a BASIC runtime error.</w:t>
      </w:r>
    </w:p>
    <w:p>
      <w:pPr>
        <w:pStyle w:val="Heading3"/>
      </w:pPr>
      <w:r>
        <w:t>Example</w:t>
      </w:r>
    </w:p>
    <w:p>
      <w:pPr>
        <w:pStyle w:val="Code"/>
        <w:shd w:fill="F2F2F2"/>
        <w:pBdr>
          <w:left w:val="single" w:sz="18" w:space="7" w:color="325C8A"/>
        </w:pBdr>
      </w:pPr>
      <w:r>
        <w:rPr>
          <w:rFonts w:ascii="Liberation Mono" w:hAnsi="Liberation Mono"/>
          <w:color w:val="1D2733"/>
          <w:sz w:val="16"/>
        </w:rPr>
        <w:t>ERROR 42</w:t>
      </w:r>
    </w:p>
    <w:p>
      <w:pPr>
        <w:pStyle w:val="Heading2"/>
        <w:pageBreakBefore w:val="0"/>
      </w:pPr>
      <w:r>
        <w:rPr>
          <w:rFonts w:ascii="Liberation Serif" w:hAnsi="Liberation Serif"/>
          <w:b/>
          <w:color w:val="30206F"/>
          <w:sz w:val="28"/>
        </w:rPr>
        <w:t>EXIT</w:t>
      </w:r>
    </w:p>
    <w:p>
      <w:pPr>
        <w:pStyle w:val="Syntax"/>
        <w:shd w:fill="E8EDF5"/>
        <w:pBdr>
          <w:left w:val="single" w:sz="18" w:space="7" w:color="30206F"/>
        </w:pBdr>
      </w:pPr>
      <w:r>
        <w:rPr>
          <w:rFonts w:ascii="Liberation Mono" w:hAnsi="Liberation Mono"/>
          <w:b/>
          <w:color w:val="30206F"/>
          <w:sz w:val="18"/>
        </w:rPr>
        <w:t>EXIT FOR | EXIT WHILE</w:t>
      </w:r>
    </w:p>
    <w:p>
      <w:r>
        <w:rPr>
          <w:rFonts w:ascii="Liberation Serif" w:hAnsi="Liberation Serif"/>
          <w:color w:val="17171C"/>
          <w:sz w:val="21"/>
        </w:rPr>
        <w:t>Leaves the nearest matching loop.</w:t>
      </w:r>
    </w:p>
    <w:p>
      <w:pPr>
        <w:pStyle w:val="Heading3"/>
      </w:pPr>
      <w:r>
        <w:t>Example</w:t>
      </w:r>
    </w:p>
    <w:p>
      <w:pPr>
        <w:pStyle w:val="Code"/>
        <w:shd w:fill="F2F2F2"/>
        <w:pBdr>
          <w:left w:val="single" w:sz="18" w:space="7" w:color="325C8A"/>
        </w:pBdr>
      </w:pPr>
      <w:r>
        <w:rPr>
          <w:rFonts w:ascii="Liberation Mono" w:hAnsi="Liberation Mono"/>
          <w:color w:val="1D2733"/>
          <w:sz w:val="16"/>
        </w:rPr>
        <w:t>IF done THEN EXIT FOR</w:t>
      </w:r>
    </w:p>
    <w:p>
      <w:pPr>
        <w:pStyle w:val="Heading2"/>
        <w:pageBreakBefore w:val="0"/>
      </w:pPr>
      <w:r>
        <w:rPr>
          <w:rFonts w:ascii="Liberation Serif" w:hAnsi="Liberation Serif"/>
          <w:b/>
          <w:color w:val="30206F"/>
          <w:sz w:val="28"/>
        </w:rPr>
        <w:t>EXP</w:t>
      </w:r>
    </w:p>
    <w:p>
      <w:pPr>
        <w:pStyle w:val="Syntax"/>
        <w:shd w:fill="E8EDF5"/>
        <w:pBdr>
          <w:left w:val="single" w:sz="18" w:space="7" w:color="30206F"/>
        </w:pBdr>
      </w:pPr>
      <w:r>
        <w:rPr>
          <w:rFonts w:ascii="Liberation Mono" w:hAnsi="Liberation Mono"/>
          <w:b/>
          <w:color w:val="30206F"/>
          <w:sz w:val="18"/>
        </w:rPr>
        <w:t>EXP(number)</w:t>
      </w:r>
    </w:p>
    <w:p>
      <w:r>
        <w:rPr>
          <w:rFonts w:ascii="Liberation Serif" w:hAnsi="Liberation Serif"/>
          <w:color w:val="17171C"/>
          <w:sz w:val="21"/>
        </w:rPr>
        <w:t>Returns e raised to number.</w:t>
      </w:r>
    </w:p>
    <w:p>
      <w:pPr>
        <w:pStyle w:val="Heading3"/>
      </w:pPr>
      <w:r>
        <w:t>Example</w:t>
      </w:r>
    </w:p>
    <w:p>
      <w:pPr>
        <w:pStyle w:val="Code"/>
        <w:shd w:fill="F2F2F2"/>
        <w:pBdr>
          <w:left w:val="single" w:sz="18" w:space="7" w:color="325C8A"/>
        </w:pBdr>
      </w:pPr>
      <w:r>
        <w:rPr>
          <w:rFonts w:ascii="Liberation Mono" w:hAnsi="Liberation Mono"/>
          <w:color w:val="1D2733"/>
          <w:sz w:val="16"/>
        </w:rPr>
        <w:t>PRINT EXP(1)</w:t>
      </w:r>
    </w:p>
    <w:p>
      <w:pPr>
        <w:pStyle w:val="Heading2"/>
        <w:pageBreakBefore w:val="0"/>
      </w:pPr>
      <w:r>
        <w:rPr>
          <w:rFonts w:ascii="Liberation Serif" w:hAnsi="Liberation Serif"/>
          <w:b/>
          <w:color w:val="30206F"/>
          <w:sz w:val="28"/>
        </w:rPr>
        <w:t>FIELD</w:t>
      </w:r>
    </w:p>
    <w:p>
      <w:pPr>
        <w:pStyle w:val="Syntax"/>
        <w:shd w:fill="E8EDF5"/>
        <w:pBdr>
          <w:left w:val="single" w:sz="18" w:space="7" w:color="30206F"/>
        </w:pBdr>
      </w:pPr>
      <w:r>
        <w:rPr>
          <w:rFonts w:ascii="Liberation Mono" w:hAnsi="Liberation Mono"/>
          <w:b/>
          <w:color w:val="30206F"/>
          <w:sz w:val="18"/>
        </w:rPr>
        <w:t>FIELD #channel, length AS variable$[, ...]</w:t>
      </w:r>
    </w:p>
    <w:p>
      <w:r>
        <w:rPr>
          <w:rFonts w:ascii="Liberation Serif" w:hAnsi="Liberation Serif"/>
          <w:color w:val="17171C"/>
          <w:sz w:val="21"/>
        </w:rPr>
        <w:t>Defines fixed fields for a random-access record.</w:t>
      </w:r>
    </w:p>
    <w:p>
      <w:pPr>
        <w:pStyle w:val="Heading3"/>
      </w:pPr>
      <w:r>
        <w:t>Example</w:t>
      </w:r>
    </w:p>
    <w:p>
      <w:pPr>
        <w:pStyle w:val="Code"/>
        <w:shd w:fill="F2F2F2"/>
        <w:pBdr>
          <w:left w:val="single" w:sz="18" w:space="7" w:color="325C8A"/>
        </w:pBdr>
      </w:pPr>
      <w:r>
        <w:rPr>
          <w:rFonts w:ascii="Liberation Mono" w:hAnsi="Liberation Mono"/>
          <w:color w:val="1D2733"/>
          <w:sz w:val="16"/>
        </w:rPr>
        <w:t>FIELD #2, 8 AS name$</w:t>
      </w:r>
    </w:p>
    <w:p>
      <w:pPr>
        <w:pStyle w:val="Heading2"/>
        <w:pageBreakBefore w:val="0"/>
      </w:pPr>
      <w:r>
        <w:rPr>
          <w:rFonts w:ascii="Liberation Serif" w:hAnsi="Liberation Serif"/>
          <w:b/>
          <w:color w:val="30206F"/>
          <w:sz w:val="28"/>
        </w:rPr>
        <w:t>FILES</w:t>
      </w:r>
    </w:p>
    <w:p>
      <w:pPr>
        <w:pStyle w:val="Syntax"/>
        <w:shd w:fill="E8EDF5"/>
        <w:pBdr>
          <w:left w:val="single" w:sz="18" w:space="7" w:color="30206F"/>
        </w:pBdr>
      </w:pPr>
      <w:r>
        <w:rPr>
          <w:rFonts w:ascii="Liberation Mono" w:hAnsi="Liberation Mono"/>
          <w:b/>
          <w:color w:val="30206F"/>
          <w:sz w:val="18"/>
        </w:rPr>
        <w:t>FILES [path$]</w:t>
      </w:r>
    </w:p>
    <w:p>
      <w:r>
        <w:rPr>
          <w:rFonts w:ascii="Liberation Serif" w:hAnsi="Liberation Serif"/>
          <w:color w:val="17171C"/>
          <w:sz w:val="21"/>
        </w:rPr>
        <w:t>Lists a host directory to output.</w:t>
      </w:r>
    </w:p>
    <w:p>
      <w:pPr>
        <w:pStyle w:val="Heading3"/>
      </w:pPr>
      <w:r>
        <w:t>Example</w:t>
      </w:r>
    </w:p>
    <w:p>
      <w:pPr>
        <w:pStyle w:val="Code"/>
        <w:shd w:fill="F2F2F2"/>
        <w:pBdr>
          <w:left w:val="single" w:sz="18" w:space="7" w:color="325C8A"/>
        </w:pBdr>
      </w:pPr>
      <w:r>
        <w:rPr>
          <w:rFonts w:ascii="Liberation Mono" w:hAnsi="Liberation Mono"/>
          <w:color w:val="1D2733"/>
          <w:sz w:val="16"/>
        </w:rPr>
        <w:t>FILES "."</w:t>
      </w:r>
    </w:p>
    <w:p>
      <w:pPr>
        <w:pStyle w:val="Heading2"/>
        <w:pageBreakBefore w:val="0"/>
      </w:pPr>
      <w:r>
        <w:rPr>
          <w:rFonts w:ascii="Liberation Serif" w:hAnsi="Liberation Serif"/>
          <w:b/>
          <w:color w:val="30206F"/>
          <w:sz w:val="28"/>
        </w:rPr>
        <w:t>FIX</w:t>
      </w:r>
    </w:p>
    <w:p>
      <w:pPr>
        <w:pStyle w:val="Syntax"/>
        <w:shd w:fill="E8EDF5"/>
        <w:pBdr>
          <w:left w:val="single" w:sz="18" w:space="7" w:color="30206F"/>
        </w:pBdr>
      </w:pPr>
      <w:r>
        <w:rPr>
          <w:rFonts w:ascii="Liberation Mono" w:hAnsi="Liberation Mono"/>
          <w:b/>
          <w:color w:val="30206F"/>
          <w:sz w:val="18"/>
        </w:rPr>
        <w:t>FIX(number)</w:t>
      </w:r>
    </w:p>
    <w:p>
      <w:r>
        <w:rPr>
          <w:rFonts w:ascii="Liberation Serif" w:hAnsi="Liberation Serif"/>
          <w:color w:val="17171C"/>
          <w:sz w:val="21"/>
        </w:rPr>
        <w:t>Truncates toward zero.</w:t>
      </w:r>
    </w:p>
    <w:p>
      <w:pPr>
        <w:pStyle w:val="Heading3"/>
      </w:pPr>
      <w:r>
        <w:t>Example</w:t>
      </w:r>
    </w:p>
    <w:p>
      <w:pPr>
        <w:pStyle w:val="Code"/>
        <w:shd w:fill="F2F2F2"/>
        <w:pBdr>
          <w:left w:val="single" w:sz="18" w:space="7" w:color="325C8A"/>
        </w:pBdr>
      </w:pPr>
      <w:r>
        <w:rPr>
          <w:rFonts w:ascii="Liberation Mono" w:hAnsi="Liberation Mono"/>
          <w:color w:val="1D2733"/>
          <w:sz w:val="16"/>
        </w:rPr>
        <w:t>PRINT FIX(-2.9)</w:t>
      </w:r>
    </w:p>
    <w:p>
      <w:pPr>
        <w:pStyle w:val="Heading2"/>
        <w:pageBreakBefore w:val="0"/>
      </w:pPr>
      <w:r>
        <w:rPr>
          <w:rFonts w:ascii="Liberation Serif" w:hAnsi="Liberation Serif"/>
          <w:b/>
          <w:color w:val="30206F"/>
          <w:sz w:val="28"/>
        </w:rPr>
        <w:t>FOR</w:t>
      </w:r>
    </w:p>
    <w:p>
      <w:pPr>
        <w:pStyle w:val="Syntax"/>
        <w:shd w:fill="E8EDF5"/>
        <w:pBdr>
          <w:left w:val="single" w:sz="18" w:space="7" w:color="30206F"/>
        </w:pBdr>
      </w:pPr>
      <w:r>
        <w:rPr>
          <w:rFonts w:ascii="Liberation Mono" w:hAnsi="Liberation Mono"/>
          <w:b/>
          <w:color w:val="30206F"/>
          <w:sz w:val="18"/>
        </w:rPr>
        <w:t>FOR variable = start TO limit [STEP increment]</w:t>
      </w:r>
    </w:p>
    <w:p>
      <w:r>
        <w:rPr>
          <w:rFonts w:ascii="Liberation Serif" w:hAnsi="Liberation Serif"/>
          <w:color w:val="17171C"/>
          <w:sz w:val="21"/>
        </w:rPr>
        <w:t>Begins a counted loop.</w:t>
      </w:r>
    </w:p>
    <w:p>
      <w:pPr>
        <w:pStyle w:val="Heading3"/>
      </w:pPr>
      <w:r>
        <w:t>Example</w:t>
      </w:r>
    </w:p>
    <w:p>
      <w:pPr>
        <w:pStyle w:val="Code"/>
        <w:shd w:fill="F2F2F2"/>
        <w:pBdr>
          <w:left w:val="single" w:sz="18" w:space="7" w:color="325C8A"/>
        </w:pBdr>
      </w:pPr>
      <w:r>
        <w:rPr>
          <w:rFonts w:ascii="Liberation Mono" w:hAnsi="Liberation Mono"/>
          <w:color w:val="1D2733"/>
          <w:sz w:val="16"/>
        </w:rPr>
        <w:t>FOR i=1 TO 10</w:t>
      </w:r>
    </w:p>
    <w:p>
      <w:pPr>
        <w:pStyle w:val="Heading2"/>
        <w:pageBreakBefore w:val="0"/>
      </w:pPr>
      <w:r>
        <w:rPr>
          <w:rFonts w:ascii="Liberation Serif" w:hAnsi="Liberation Serif"/>
          <w:b/>
          <w:color w:val="30206F"/>
          <w:sz w:val="28"/>
        </w:rPr>
        <w:t>FRE</w:t>
      </w:r>
    </w:p>
    <w:p>
      <w:pPr>
        <w:pStyle w:val="Syntax"/>
        <w:shd w:fill="E8EDF5"/>
        <w:pBdr>
          <w:left w:val="single" w:sz="18" w:space="7" w:color="30206F"/>
        </w:pBdr>
      </w:pPr>
      <w:r>
        <w:rPr>
          <w:rFonts w:ascii="Liberation Mono" w:hAnsi="Liberation Mono"/>
          <w:b/>
          <w:color w:val="30206F"/>
          <w:sz w:val="18"/>
        </w:rPr>
        <w:t>FRE(value)</w:t>
      </w:r>
    </w:p>
    <w:p>
      <w:r>
        <w:rPr>
          <w:rFonts w:ascii="Liberation Serif" w:hAnsi="Liberation Serif"/>
          <w:color w:val="17171C"/>
          <w:sz w:val="21"/>
        </w:rPr>
        <w:t>Returns a large host-capacity compatibility value.</w:t>
      </w:r>
    </w:p>
    <w:p>
      <w:pPr>
        <w:pStyle w:val="Heading3"/>
      </w:pPr>
      <w:r>
        <w:t>Example</w:t>
      </w:r>
    </w:p>
    <w:p>
      <w:pPr>
        <w:pStyle w:val="Code"/>
        <w:shd w:fill="F2F2F2"/>
        <w:pBdr>
          <w:left w:val="single" w:sz="18" w:space="7" w:color="325C8A"/>
        </w:pBdr>
      </w:pPr>
      <w:r>
        <w:rPr>
          <w:rFonts w:ascii="Liberation Mono" w:hAnsi="Liberation Mono"/>
          <w:color w:val="1D2733"/>
          <w:sz w:val="16"/>
        </w:rPr>
        <w:t>PRINT FRE(0)</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Not an Amiga memory measurement.</w:t>
      </w:r>
    </w:p>
    <w:p>
      <w:pPr>
        <w:pStyle w:val="Heading2"/>
        <w:pageBreakBefore w:val="0"/>
      </w:pPr>
      <w:r>
        <w:rPr>
          <w:rFonts w:ascii="Liberation Serif" w:hAnsi="Liberation Serif"/>
          <w:b/>
          <w:color w:val="30206F"/>
          <w:sz w:val="28"/>
        </w:rPr>
        <w:t>FUNCTION</w:t>
      </w:r>
    </w:p>
    <w:p>
      <w:pPr>
        <w:pStyle w:val="Syntax"/>
        <w:shd w:fill="E8EDF5"/>
        <w:pBdr>
          <w:left w:val="single" w:sz="18" w:space="7" w:color="30206F"/>
        </w:pBdr>
      </w:pPr>
      <w:r>
        <w:rPr>
          <w:rFonts w:ascii="Liberation Mono" w:hAnsi="Liberation Mono"/>
          <w:b/>
          <w:color w:val="30206F"/>
          <w:sz w:val="18"/>
        </w:rPr>
        <w:t>FUNCTION name(parameters) ... END FUNCTION</w:t>
      </w:r>
    </w:p>
    <w:p>
      <w:r>
        <w:rPr>
          <w:rFonts w:ascii="Liberation Serif" w:hAnsi="Liberation Serif"/>
          <w:color w:val="17171C"/>
          <w:sz w:val="21"/>
        </w:rPr>
        <w:t>Defines a value-returning procedure.</w:t>
      </w:r>
    </w:p>
    <w:p>
      <w:pPr>
        <w:pStyle w:val="Heading3"/>
      </w:pPr>
      <w:r>
        <w:t>Example</w:t>
      </w:r>
    </w:p>
    <w:p>
      <w:pPr>
        <w:pStyle w:val="Code"/>
        <w:shd w:fill="F2F2F2"/>
        <w:pBdr>
          <w:left w:val="single" w:sz="18" w:space="7" w:color="325C8A"/>
        </w:pBdr>
      </w:pPr>
      <w:r>
        <w:rPr>
          <w:rFonts w:ascii="Liberation Mono" w:hAnsi="Liberation Mono"/>
          <w:color w:val="1D2733"/>
          <w:sz w:val="16"/>
        </w:rPr>
        <w:t>FUNCTION Twice(n)</w:t>
      </w:r>
      <w:r>
        <w:br/>
      </w:r>
      <w:r>
        <w:rPr>
          <w:rFonts w:ascii="Liberation Mono" w:hAnsi="Liberation Mono"/>
          <w:color w:val="1D2733"/>
          <w:sz w:val="16"/>
        </w:rPr>
        <w:t xml:space="preserve"> RETURN n*2</w:t>
      </w:r>
      <w:r>
        <w:br/>
      </w:r>
      <w:r>
        <w:rPr>
          <w:rFonts w:ascii="Liberation Mono" w:hAnsi="Liberation Mono"/>
          <w:color w:val="1D2733"/>
          <w:sz w:val="16"/>
        </w:rPr>
        <w:t>END FUNCTION</w:t>
      </w:r>
    </w:p>
    <w:p>
      <w:pPr>
        <w:pStyle w:val="Heading2"/>
        <w:pageBreakBefore w:val="0"/>
      </w:pPr>
      <w:r>
        <w:rPr>
          <w:rFonts w:ascii="Liberation Serif" w:hAnsi="Liberation Serif"/>
          <w:b/>
          <w:color w:val="30206F"/>
          <w:sz w:val="28"/>
        </w:rPr>
        <w:t>GET</w:t>
      </w:r>
    </w:p>
    <w:p>
      <w:pPr>
        <w:pStyle w:val="Syntax"/>
        <w:shd w:fill="E8EDF5"/>
        <w:pBdr>
          <w:left w:val="single" w:sz="18" w:space="7" w:color="30206F"/>
        </w:pBdr>
      </w:pPr>
      <w:r>
        <w:rPr>
          <w:rFonts w:ascii="Liberation Mono" w:hAnsi="Liberation Mono"/>
          <w:b/>
          <w:color w:val="30206F"/>
          <w:sz w:val="18"/>
        </w:rPr>
        <w:t>GET #channel[, record]</w:t>
      </w:r>
    </w:p>
    <w:p>
      <w:r>
        <w:rPr>
          <w:rFonts w:ascii="Liberation Serif" w:hAnsi="Liberation Serif"/>
          <w:color w:val="17171C"/>
          <w:sz w:val="21"/>
        </w:rPr>
        <w:t>Reads a fixed random-access record into FIELD variables.</w:t>
      </w:r>
    </w:p>
    <w:p>
      <w:pPr>
        <w:pStyle w:val="Heading3"/>
      </w:pPr>
      <w:r>
        <w:t>Example</w:t>
      </w:r>
    </w:p>
    <w:p>
      <w:pPr>
        <w:pStyle w:val="Code"/>
        <w:shd w:fill="F2F2F2"/>
        <w:pBdr>
          <w:left w:val="single" w:sz="18" w:space="7" w:color="325C8A"/>
        </w:pBdr>
      </w:pPr>
      <w:r>
        <w:rPr>
          <w:rFonts w:ascii="Liberation Mono" w:hAnsi="Liberation Mono"/>
          <w:color w:val="1D2733"/>
          <w:sz w:val="16"/>
        </w:rPr>
        <w:t>GET #2, 1</w:t>
      </w:r>
    </w:p>
    <w:p>
      <w:pPr>
        <w:pStyle w:val="Heading2"/>
        <w:pageBreakBefore w:val="0"/>
      </w:pPr>
      <w:r>
        <w:rPr>
          <w:rFonts w:ascii="Liberation Serif" w:hAnsi="Liberation Serif"/>
          <w:b/>
          <w:color w:val="30206F"/>
          <w:sz w:val="28"/>
        </w:rPr>
        <w:t>GOSUB</w:t>
      </w:r>
    </w:p>
    <w:p>
      <w:pPr>
        <w:pStyle w:val="Syntax"/>
        <w:shd w:fill="E8EDF5"/>
        <w:pBdr>
          <w:left w:val="single" w:sz="18" w:space="7" w:color="30206F"/>
        </w:pBdr>
      </w:pPr>
      <w:r>
        <w:rPr>
          <w:rFonts w:ascii="Liberation Mono" w:hAnsi="Liberation Mono"/>
          <w:b/>
          <w:color w:val="30206F"/>
          <w:sz w:val="18"/>
        </w:rPr>
        <w:t>GOSUB label</w:t>
      </w:r>
    </w:p>
    <w:p>
      <w:r>
        <w:rPr>
          <w:rFonts w:ascii="Liberation Serif" w:hAnsi="Liberation Serif"/>
          <w:color w:val="17171C"/>
          <w:sz w:val="21"/>
        </w:rPr>
        <w:t>Branches to a legacy subroutine and remembers the return line.</w:t>
      </w:r>
    </w:p>
    <w:p>
      <w:pPr>
        <w:pStyle w:val="Heading3"/>
      </w:pPr>
      <w:r>
        <w:t>Example</w:t>
      </w:r>
    </w:p>
    <w:p>
      <w:pPr>
        <w:pStyle w:val="Code"/>
        <w:shd w:fill="F2F2F2"/>
        <w:pBdr>
          <w:left w:val="single" w:sz="18" w:space="7" w:color="325C8A"/>
        </w:pBdr>
      </w:pPr>
      <w:r>
        <w:rPr>
          <w:rFonts w:ascii="Liberation Mono" w:hAnsi="Liberation Mono"/>
          <w:color w:val="1D2733"/>
          <w:sz w:val="16"/>
        </w:rPr>
        <w:t>GOSUB Report</w:t>
      </w:r>
    </w:p>
    <w:p>
      <w:pPr>
        <w:pStyle w:val="Heading2"/>
        <w:pageBreakBefore w:val="0"/>
      </w:pPr>
      <w:r>
        <w:rPr>
          <w:rFonts w:ascii="Liberation Serif" w:hAnsi="Liberation Serif"/>
          <w:b/>
          <w:color w:val="30206F"/>
          <w:sz w:val="28"/>
        </w:rPr>
        <w:t>GOTO</w:t>
      </w:r>
    </w:p>
    <w:p>
      <w:pPr>
        <w:pStyle w:val="Syntax"/>
        <w:shd w:fill="E8EDF5"/>
        <w:pBdr>
          <w:left w:val="single" w:sz="18" w:space="7" w:color="30206F"/>
        </w:pBdr>
      </w:pPr>
      <w:r>
        <w:rPr>
          <w:rFonts w:ascii="Liberation Mono" w:hAnsi="Liberation Mono"/>
          <w:b/>
          <w:color w:val="30206F"/>
          <w:sz w:val="18"/>
        </w:rPr>
        <w:t>GOTO label</w:t>
      </w:r>
    </w:p>
    <w:p>
      <w:r>
        <w:rPr>
          <w:rFonts w:ascii="Liberation Serif" w:hAnsi="Liberation Serif"/>
          <w:color w:val="17171C"/>
          <w:sz w:val="21"/>
        </w:rPr>
        <w:t>Branches to a numeric or named label.</w:t>
      </w:r>
    </w:p>
    <w:p>
      <w:pPr>
        <w:pStyle w:val="Heading3"/>
      </w:pPr>
      <w:r>
        <w:t>Example</w:t>
      </w:r>
    </w:p>
    <w:p>
      <w:pPr>
        <w:pStyle w:val="Code"/>
        <w:shd w:fill="F2F2F2"/>
        <w:pBdr>
          <w:left w:val="single" w:sz="18" w:space="7" w:color="325C8A"/>
        </w:pBdr>
      </w:pPr>
      <w:r>
        <w:rPr>
          <w:rFonts w:ascii="Liberation Mono" w:hAnsi="Liberation Mono"/>
          <w:color w:val="1D2733"/>
          <w:sz w:val="16"/>
        </w:rPr>
        <w:t>GOTO Finished</w:t>
      </w:r>
    </w:p>
    <w:p>
      <w:pPr>
        <w:pStyle w:val="Heading2"/>
        <w:pageBreakBefore w:val="0"/>
      </w:pPr>
      <w:r>
        <w:rPr>
          <w:rFonts w:ascii="Liberation Serif" w:hAnsi="Liberation Serif"/>
          <w:b/>
          <w:color w:val="30206F"/>
          <w:sz w:val="28"/>
        </w:rPr>
        <w:t>HEX$</w:t>
      </w:r>
    </w:p>
    <w:p>
      <w:pPr>
        <w:pStyle w:val="Syntax"/>
        <w:shd w:fill="E8EDF5"/>
        <w:pBdr>
          <w:left w:val="single" w:sz="18" w:space="7" w:color="30206F"/>
        </w:pBdr>
      </w:pPr>
      <w:r>
        <w:rPr>
          <w:rFonts w:ascii="Liberation Mono" w:hAnsi="Liberation Mono"/>
          <w:b/>
          <w:color w:val="30206F"/>
          <w:sz w:val="18"/>
        </w:rPr>
        <w:t>HEX$(number)</w:t>
      </w:r>
    </w:p>
    <w:p>
      <w:r>
        <w:rPr>
          <w:rFonts w:ascii="Liberation Serif" w:hAnsi="Liberation Serif"/>
          <w:color w:val="17171C"/>
          <w:sz w:val="21"/>
        </w:rPr>
        <w:t>Returns uppercase hexadecimal text.</w:t>
      </w:r>
    </w:p>
    <w:p>
      <w:pPr>
        <w:pStyle w:val="Heading3"/>
      </w:pPr>
      <w:r>
        <w:t>Example</w:t>
      </w:r>
    </w:p>
    <w:p>
      <w:pPr>
        <w:pStyle w:val="Code"/>
        <w:shd w:fill="F2F2F2"/>
        <w:pBdr>
          <w:left w:val="single" w:sz="18" w:space="7" w:color="325C8A"/>
        </w:pBdr>
      </w:pPr>
      <w:r>
        <w:rPr>
          <w:rFonts w:ascii="Liberation Mono" w:hAnsi="Liberation Mono"/>
          <w:color w:val="1D2733"/>
          <w:sz w:val="16"/>
        </w:rPr>
        <w:t>PRINT HEX$(255)</w:t>
      </w:r>
    </w:p>
    <w:p>
      <w:pPr>
        <w:pStyle w:val="Heading2"/>
        <w:pageBreakBefore w:val="0"/>
      </w:pPr>
      <w:r>
        <w:rPr>
          <w:rFonts w:ascii="Liberation Serif" w:hAnsi="Liberation Serif"/>
          <w:b/>
          <w:color w:val="30206F"/>
          <w:sz w:val="28"/>
        </w:rPr>
        <w:t>IF</w:t>
      </w:r>
    </w:p>
    <w:p>
      <w:pPr>
        <w:pStyle w:val="Syntax"/>
        <w:shd w:fill="E8EDF5"/>
        <w:pBdr>
          <w:left w:val="single" w:sz="18" w:space="7" w:color="30206F"/>
        </w:pBdr>
      </w:pPr>
      <w:r>
        <w:rPr>
          <w:rFonts w:ascii="Liberation Mono" w:hAnsi="Liberation Mono"/>
          <w:b/>
          <w:color w:val="30206F"/>
          <w:sz w:val="18"/>
        </w:rPr>
        <w:t>IF condition THEN ... [ELSEIF ...] [ELSE ...] END IF</w:t>
      </w:r>
    </w:p>
    <w:p>
      <w:r>
        <w:rPr>
          <w:rFonts w:ascii="Liberation Serif" w:hAnsi="Liberation Serif"/>
          <w:color w:val="17171C"/>
          <w:sz w:val="21"/>
        </w:rPr>
        <w:t>Conditionally executes statements.</w:t>
      </w:r>
    </w:p>
    <w:p>
      <w:pPr>
        <w:pStyle w:val="Heading3"/>
      </w:pPr>
      <w:r>
        <w:t>Example</w:t>
      </w:r>
    </w:p>
    <w:p>
      <w:pPr>
        <w:pStyle w:val="Code"/>
        <w:shd w:fill="F2F2F2"/>
        <w:pBdr>
          <w:left w:val="single" w:sz="18" w:space="7" w:color="325C8A"/>
        </w:pBdr>
      </w:pPr>
      <w:r>
        <w:rPr>
          <w:rFonts w:ascii="Liberation Mono" w:hAnsi="Liberation Mono"/>
          <w:color w:val="1D2733"/>
          <w:sz w:val="16"/>
        </w:rPr>
        <w:t>IF x&gt;0 THEN PRINT x</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Block form is recommended.</w:t>
      </w:r>
    </w:p>
    <w:p>
      <w:pPr>
        <w:pStyle w:val="Heading2"/>
        <w:pageBreakBefore w:val="0"/>
      </w:pPr>
      <w:r>
        <w:rPr>
          <w:rFonts w:ascii="Liberation Serif" w:hAnsi="Liberation Serif"/>
          <w:b/>
          <w:color w:val="30206F"/>
          <w:sz w:val="28"/>
        </w:rPr>
        <w:t>IMP</w:t>
      </w:r>
    </w:p>
    <w:p>
      <w:pPr>
        <w:pStyle w:val="Syntax"/>
        <w:shd w:fill="E8EDF5"/>
        <w:pBdr>
          <w:left w:val="single" w:sz="18" w:space="7" w:color="30206F"/>
        </w:pBdr>
      </w:pPr>
      <w:r>
        <w:rPr>
          <w:rFonts w:ascii="Liberation Mono" w:hAnsi="Liberation Mono"/>
          <w:b/>
          <w:color w:val="30206F"/>
          <w:sz w:val="18"/>
        </w:rPr>
        <w:t>left IMP right</w:t>
      </w:r>
    </w:p>
    <w:p>
      <w:r>
        <w:rPr>
          <w:rFonts w:ascii="Liberation Serif" w:hAnsi="Liberation Serif"/>
          <w:color w:val="17171C"/>
          <w:sz w:val="21"/>
        </w:rPr>
        <w:t>Returns bitwise implication.</w:t>
      </w:r>
    </w:p>
    <w:p>
      <w:pPr>
        <w:pStyle w:val="Heading3"/>
      </w:pPr>
      <w:r>
        <w:t>Example</w:t>
      </w:r>
    </w:p>
    <w:p>
      <w:pPr>
        <w:pStyle w:val="Code"/>
        <w:shd w:fill="F2F2F2"/>
        <w:pBdr>
          <w:left w:val="single" w:sz="18" w:space="7" w:color="325C8A"/>
        </w:pBdr>
      </w:pPr>
      <w:r>
        <w:rPr>
          <w:rFonts w:ascii="Liberation Mono" w:hAnsi="Liberation Mono"/>
          <w:color w:val="1D2733"/>
          <w:sz w:val="16"/>
        </w:rPr>
        <w:t>result = a IMP b</w:t>
      </w:r>
    </w:p>
    <w:p>
      <w:pPr>
        <w:pStyle w:val="Heading2"/>
        <w:pageBreakBefore w:val="0"/>
      </w:pPr>
      <w:r>
        <w:rPr>
          <w:rFonts w:ascii="Liberation Serif" w:hAnsi="Liberation Serif"/>
          <w:b/>
          <w:color w:val="30206F"/>
          <w:sz w:val="28"/>
        </w:rPr>
        <w:t>INKEY$</w:t>
      </w:r>
    </w:p>
    <w:p>
      <w:pPr>
        <w:pStyle w:val="Syntax"/>
        <w:shd w:fill="E8EDF5"/>
        <w:pBdr>
          <w:left w:val="single" w:sz="18" w:space="7" w:color="30206F"/>
        </w:pBdr>
      </w:pPr>
      <w:r>
        <w:rPr>
          <w:rFonts w:ascii="Liberation Mono" w:hAnsi="Liberation Mono"/>
          <w:b/>
          <w:color w:val="30206F"/>
          <w:sz w:val="18"/>
        </w:rPr>
        <w:t>INKEY$</w:t>
      </w:r>
    </w:p>
    <w:p>
      <w:r>
        <w:rPr>
          <w:rFonts w:ascii="Liberation Serif" w:hAnsi="Liberation Serif"/>
          <w:color w:val="17171C"/>
          <w:sz w:val="21"/>
        </w:rPr>
        <w:t>Returns and clears the active canvas's last key.</w:t>
      </w:r>
    </w:p>
    <w:p>
      <w:pPr>
        <w:pStyle w:val="Heading3"/>
      </w:pPr>
      <w:r>
        <w:t>Example</w:t>
      </w:r>
    </w:p>
    <w:p>
      <w:pPr>
        <w:pStyle w:val="Code"/>
        <w:shd w:fill="F2F2F2"/>
        <w:pBdr>
          <w:left w:val="single" w:sz="18" w:space="7" w:color="325C8A"/>
        </w:pBdr>
      </w:pPr>
      <w:r>
        <w:rPr>
          <w:rFonts w:ascii="Liberation Mono" w:hAnsi="Liberation Mono"/>
          <w:color w:val="1D2733"/>
          <w:sz w:val="16"/>
        </w:rPr>
        <w:t>key$ = INKEY$</w:t>
      </w:r>
    </w:p>
    <w:p>
      <w:pPr>
        <w:pStyle w:val="Heading2"/>
        <w:pageBreakBefore w:val="0"/>
      </w:pPr>
      <w:r>
        <w:rPr>
          <w:rFonts w:ascii="Liberation Serif" w:hAnsi="Liberation Serif"/>
          <w:b/>
          <w:color w:val="30206F"/>
          <w:sz w:val="28"/>
        </w:rPr>
        <w:t>INPUT</w:t>
      </w:r>
    </w:p>
    <w:p>
      <w:pPr>
        <w:pStyle w:val="Syntax"/>
        <w:shd w:fill="E8EDF5"/>
        <w:pBdr>
          <w:left w:val="single" w:sz="18" w:space="7" w:color="30206F"/>
        </w:pBdr>
      </w:pPr>
      <w:r>
        <w:rPr>
          <w:rFonts w:ascii="Liberation Mono" w:hAnsi="Liberation Mono"/>
          <w:b/>
          <w:color w:val="30206F"/>
          <w:sz w:val="18"/>
        </w:rPr>
        <w:t>INPUT [prompt;] variable[, ...]</w:t>
      </w:r>
    </w:p>
    <w:p>
      <w:r>
        <w:rPr>
          <w:rFonts w:ascii="Liberation Serif" w:hAnsi="Liberation Serif"/>
          <w:color w:val="17171C"/>
          <w:sz w:val="21"/>
        </w:rPr>
        <w:t>Reads values from a native alert or standard input.</w:t>
      </w:r>
    </w:p>
    <w:p>
      <w:pPr>
        <w:pStyle w:val="Heading3"/>
      </w:pPr>
      <w:r>
        <w:t>Example</w:t>
      </w:r>
    </w:p>
    <w:p>
      <w:pPr>
        <w:pStyle w:val="Code"/>
        <w:shd w:fill="F2F2F2"/>
        <w:pBdr>
          <w:left w:val="single" w:sz="18" w:space="7" w:color="325C8A"/>
        </w:pBdr>
      </w:pPr>
      <w:r>
        <w:rPr>
          <w:rFonts w:ascii="Liberation Mono" w:hAnsi="Liberation Mono"/>
          <w:color w:val="1D2733"/>
          <w:sz w:val="16"/>
        </w:rPr>
        <w:t>INPUT "Age"; age</w:t>
      </w:r>
    </w:p>
    <w:p>
      <w:pPr>
        <w:pStyle w:val="Heading2"/>
        <w:pageBreakBefore w:val="0"/>
      </w:pPr>
      <w:r>
        <w:rPr>
          <w:rFonts w:ascii="Liberation Serif" w:hAnsi="Liberation Serif"/>
          <w:b/>
          <w:color w:val="30206F"/>
          <w:sz w:val="28"/>
        </w:rPr>
        <w:t>INPUT$</w:t>
      </w:r>
    </w:p>
    <w:p>
      <w:pPr>
        <w:pStyle w:val="Syntax"/>
        <w:shd w:fill="E8EDF5"/>
        <w:pBdr>
          <w:left w:val="single" w:sz="18" w:space="7" w:color="30206F"/>
        </w:pBdr>
      </w:pPr>
      <w:r>
        <w:rPr>
          <w:rFonts w:ascii="Liberation Mono" w:hAnsi="Liberation Mono"/>
          <w:b/>
          <w:color w:val="30206F"/>
          <w:sz w:val="18"/>
        </w:rPr>
        <w:t>INPUT$(count[, channel])</w:t>
      </w:r>
    </w:p>
    <w:p>
      <w:r>
        <w:rPr>
          <w:rFonts w:ascii="Liberation Serif" w:hAnsi="Liberation Serif"/>
          <w:color w:val="17171C"/>
          <w:sz w:val="21"/>
        </w:rPr>
        <w:t>Returns up to count characters from input or a file line.</w:t>
      </w:r>
    </w:p>
    <w:p>
      <w:pPr>
        <w:pStyle w:val="Heading3"/>
      </w:pPr>
      <w:r>
        <w:t>Example</w:t>
      </w:r>
    </w:p>
    <w:p>
      <w:pPr>
        <w:pStyle w:val="Code"/>
        <w:shd w:fill="F2F2F2"/>
        <w:pBdr>
          <w:left w:val="single" w:sz="18" w:space="7" w:color="325C8A"/>
        </w:pBdr>
      </w:pPr>
      <w:r>
        <w:rPr>
          <w:rFonts w:ascii="Liberation Mono" w:hAnsi="Liberation Mono"/>
          <w:color w:val="1D2733"/>
          <w:sz w:val="16"/>
        </w:rPr>
        <w:t>key$ = INPUT$(1)</w:t>
      </w:r>
    </w:p>
    <w:p>
      <w:pPr>
        <w:pStyle w:val="Heading2"/>
        <w:pageBreakBefore w:val="0"/>
      </w:pPr>
      <w:r>
        <w:rPr>
          <w:rFonts w:ascii="Liberation Serif" w:hAnsi="Liberation Serif"/>
          <w:b/>
          <w:color w:val="30206F"/>
          <w:sz w:val="28"/>
        </w:rPr>
        <w:t>INSTR</w:t>
      </w:r>
    </w:p>
    <w:p>
      <w:pPr>
        <w:pStyle w:val="Syntax"/>
        <w:shd w:fill="E8EDF5"/>
        <w:pBdr>
          <w:left w:val="single" w:sz="18" w:space="7" w:color="30206F"/>
        </w:pBdr>
      </w:pPr>
      <w:r>
        <w:rPr>
          <w:rFonts w:ascii="Liberation Mono" w:hAnsi="Liberation Mono"/>
          <w:b/>
          <w:color w:val="30206F"/>
          <w:sz w:val="18"/>
        </w:rPr>
        <w:t>INSTR([start,] text$, search$)</w:t>
      </w:r>
    </w:p>
    <w:p>
      <w:r>
        <w:rPr>
          <w:rFonts w:ascii="Liberation Serif" w:hAnsi="Liberation Serif"/>
          <w:color w:val="17171C"/>
          <w:sz w:val="21"/>
        </w:rPr>
        <w:t>Returns the one-based search position or zero.</w:t>
      </w:r>
    </w:p>
    <w:p>
      <w:pPr>
        <w:pStyle w:val="Heading3"/>
      </w:pPr>
      <w:r>
        <w:t>Example</w:t>
      </w:r>
    </w:p>
    <w:p>
      <w:pPr>
        <w:pStyle w:val="Code"/>
        <w:shd w:fill="F2F2F2"/>
        <w:pBdr>
          <w:left w:val="single" w:sz="18" w:space="7" w:color="325C8A"/>
        </w:pBdr>
      </w:pPr>
      <w:r>
        <w:rPr>
          <w:rFonts w:ascii="Liberation Mono" w:hAnsi="Liberation Mono"/>
          <w:color w:val="1D2733"/>
          <w:sz w:val="16"/>
        </w:rPr>
        <w:t>PRINT INSTR("MacBasic","Basic")</w:t>
      </w:r>
    </w:p>
    <w:p>
      <w:pPr>
        <w:pStyle w:val="Heading2"/>
        <w:pageBreakBefore w:val="0"/>
      </w:pPr>
      <w:r>
        <w:rPr>
          <w:rFonts w:ascii="Liberation Serif" w:hAnsi="Liberation Serif"/>
          <w:b/>
          <w:color w:val="30206F"/>
          <w:sz w:val="28"/>
        </w:rPr>
        <w:t>INT</w:t>
      </w:r>
    </w:p>
    <w:p>
      <w:pPr>
        <w:pStyle w:val="Syntax"/>
        <w:shd w:fill="E8EDF5"/>
        <w:pBdr>
          <w:left w:val="single" w:sz="18" w:space="7" w:color="30206F"/>
        </w:pBdr>
      </w:pPr>
      <w:r>
        <w:rPr>
          <w:rFonts w:ascii="Liberation Mono" w:hAnsi="Liberation Mono"/>
          <w:b/>
          <w:color w:val="30206F"/>
          <w:sz w:val="18"/>
        </w:rPr>
        <w:t>INT(number)</w:t>
      </w:r>
    </w:p>
    <w:p>
      <w:r>
        <w:rPr>
          <w:rFonts w:ascii="Liberation Serif" w:hAnsi="Liberation Serif"/>
          <w:color w:val="17171C"/>
          <w:sz w:val="21"/>
        </w:rPr>
        <w:t>Returns the greatest integer not exceeding number.</w:t>
      </w:r>
    </w:p>
    <w:p>
      <w:pPr>
        <w:pStyle w:val="Heading3"/>
      </w:pPr>
      <w:r>
        <w:t>Example</w:t>
      </w:r>
    </w:p>
    <w:p>
      <w:pPr>
        <w:pStyle w:val="Code"/>
        <w:shd w:fill="F2F2F2"/>
        <w:pBdr>
          <w:left w:val="single" w:sz="18" w:space="7" w:color="325C8A"/>
        </w:pBdr>
      </w:pPr>
      <w:r>
        <w:rPr>
          <w:rFonts w:ascii="Liberation Mono" w:hAnsi="Liberation Mono"/>
          <w:color w:val="1D2733"/>
          <w:sz w:val="16"/>
        </w:rPr>
        <w:t>PRINT INT(2.9)</w:t>
      </w:r>
    </w:p>
    <w:p>
      <w:pPr>
        <w:pStyle w:val="Heading2"/>
        <w:pageBreakBefore w:val="0"/>
      </w:pPr>
      <w:r>
        <w:rPr>
          <w:rFonts w:ascii="Liberation Serif" w:hAnsi="Liberation Serif"/>
          <w:b/>
          <w:color w:val="30206F"/>
          <w:sz w:val="28"/>
        </w:rPr>
        <w:t>KILL</w:t>
      </w:r>
    </w:p>
    <w:p>
      <w:pPr>
        <w:pStyle w:val="Syntax"/>
        <w:shd w:fill="E8EDF5"/>
        <w:pBdr>
          <w:left w:val="single" w:sz="18" w:space="7" w:color="30206F"/>
        </w:pBdr>
      </w:pPr>
      <w:r>
        <w:rPr>
          <w:rFonts w:ascii="Liberation Mono" w:hAnsi="Liberation Mono"/>
          <w:b/>
          <w:color w:val="30206F"/>
          <w:sz w:val="18"/>
        </w:rPr>
        <w:t>KILL path$</w:t>
      </w:r>
    </w:p>
    <w:p>
      <w:r>
        <w:rPr>
          <w:rFonts w:ascii="Liberation Serif" w:hAnsi="Liberation Serif"/>
          <w:color w:val="17171C"/>
          <w:sz w:val="21"/>
        </w:rPr>
        <w:t>Deletes a host file.</w:t>
      </w:r>
    </w:p>
    <w:p>
      <w:pPr>
        <w:pStyle w:val="Heading3"/>
      </w:pPr>
      <w:r>
        <w:t>Example</w:t>
      </w:r>
    </w:p>
    <w:p>
      <w:pPr>
        <w:pStyle w:val="Code"/>
        <w:shd w:fill="F2F2F2"/>
        <w:pBdr>
          <w:left w:val="single" w:sz="18" w:space="7" w:color="325C8A"/>
        </w:pBdr>
      </w:pPr>
      <w:r>
        <w:rPr>
          <w:rFonts w:ascii="Liberation Mono" w:hAnsi="Liberation Mono"/>
          <w:color w:val="1D2733"/>
          <w:sz w:val="16"/>
        </w:rPr>
        <w:t>KILL "old.dat"</w:t>
      </w:r>
    </w:p>
    <w:p>
      <w:pPr>
        <w:pStyle w:val="Heading2"/>
        <w:pageBreakBefore w:val="0"/>
      </w:pPr>
      <w:r>
        <w:rPr>
          <w:rFonts w:ascii="Liberation Serif" w:hAnsi="Liberation Serif"/>
          <w:b/>
          <w:color w:val="30206F"/>
          <w:sz w:val="28"/>
        </w:rPr>
        <w:t>LBOUND</w:t>
      </w:r>
    </w:p>
    <w:p>
      <w:pPr>
        <w:pStyle w:val="Syntax"/>
        <w:shd w:fill="E8EDF5"/>
        <w:pBdr>
          <w:left w:val="single" w:sz="18" w:space="7" w:color="30206F"/>
        </w:pBdr>
      </w:pPr>
      <w:r>
        <w:rPr>
          <w:rFonts w:ascii="Liberation Mono" w:hAnsi="Liberation Mono"/>
          <w:b/>
          <w:color w:val="30206F"/>
          <w:sz w:val="18"/>
        </w:rPr>
        <w:t>LBOUND(array)</w:t>
      </w:r>
    </w:p>
    <w:p>
      <w:r>
        <w:rPr>
          <w:rFonts w:ascii="Liberation Serif" w:hAnsi="Liberation Serif"/>
          <w:color w:val="17171C"/>
          <w:sz w:val="21"/>
        </w:rPr>
        <w:t>Returns an array's lower bound.</w:t>
      </w:r>
    </w:p>
    <w:p>
      <w:pPr>
        <w:pStyle w:val="Heading3"/>
      </w:pPr>
      <w:r>
        <w:t>Example</w:t>
      </w:r>
    </w:p>
    <w:p>
      <w:pPr>
        <w:pStyle w:val="Code"/>
        <w:shd w:fill="F2F2F2"/>
        <w:pBdr>
          <w:left w:val="single" w:sz="18" w:space="7" w:color="325C8A"/>
        </w:pBdr>
      </w:pPr>
      <w:r>
        <w:rPr>
          <w:rFonts w:ascii="Liberation Mono" w:hAnsi="Liberation Mono"/>
          <w:color w:val="1D2733"/>
          <w:sz w:val="16"/>
        </w:rPr>
        <w:t>PRINT LBOUND(a)</w:t>
      </w:r>
    </w:p>
    <w:p>
      <w:pPr>
        <w:pStyle w:val="Heading2"/>
        <w:pageBreakBefore w:val="0"/>
      </w:pPr>
      <w:r>
        <w:rPr>
          <w:rFonts w:ascii="Liberation Serif" w:hAnsi="Liberation Serif"/>
          <w:b/>
          <w:color w:val="30206F"/>
          <w:sz w:val="28"/>
        </w:rPr>
        <w:t>LEFT$</w:t>
      </w:r>
    </w:p>
    <w:p>
      <w:pPr>
        <w:pStyle w:val="Syntax"/>
        <w:shd w:fill="E8EDF5"/>
        <w:pBdr>
          <w:left w:val="single" w:sz="18" w:space="7" w:color="30206F"/>
        </w:pBdr>
      </w:pPr>
      <w:r>
        <w:rPr>
          <w:rFonts w:ascii="Liberation Mono" w:hAnsi="Liberation Mono"/>
          <w:b/>
          <w:color w:val="30206F"/>
          <w:sz w:val="18"/>
        </w:rPr>
        <w:t>LEFT$(text$, count)</w:t>
      </w:r>
    </w:p>
    <w:p>
      <w:r>
        <w:rPr>
          <w:rFonts w:ascii="Liberation Serif" w:hAnsi="Liberation Serif"/>
          <w:color w:val="17171C"/>
          <w:sz w:val="21"/>
        </w:rPr>
        <w:t>Returns the leftmost characters.</w:t>
      </w:r>
    </w:p>
    <w:p>
      <w:pPr>
        <w:pStyle w:val="Heading3"/>
      </w:pPr>
      <w:r>
        <w:t>Example</w:t>
      </w:r>
    </w:p>
    <w:p>
      <w:pPr>
        <w:pStyle w:val="Code"/>
        <w:shd w:fill="F2F2F2"/>
        <w:pBdr>
          <w:left w:val="single" w:sz="18" w:space="7" w:color="325C8A"/>
        </w:pBdr>
      </w:pPr>
      <w:r>
        <w:rPr>
          <w:rFonts w:ascii="Liberation Mono" w:hAnsi="Liberation Mono"/>
          <w:color w:val="1D2733"/>
          <w:sz w:val="16"/>
        </w:rPr>
        <w:t>PRINT LEFT$("MacBasic",3)</w:t>
      </w:r>
    </w:p>
    <w:p>
      <w:pPr>
        <w:pStyle w:val="Heading2"/>
        <w:pageBreakBefore w:val="0"/>
      </w:pPr>
      <w:r>
        <w:rPr>
          <w:rFonts w:ascii="Liberation Serif" w:hAnsi="Liberation Serif"/>
          <w:b/>
          <w:color w:val="30206F"/>
          <w:sz w:val="28"/>
        </w:rPr>
        <w:t>LEN</w:t>
      </w:r>
    </w:p>
    <w:p>
      <w:pPr>
        <w:pStyle w:val="Syntax"/>
        <w:shd w:fill="E8EDF5"/>
        <w:pBdr>
          <w:left w:val="single" w:sz="18" w:space="7" w:color="30206F"/>
        </w:pBdr>
      </w:pPr>
      <w:r>
        <w:rPr>
          <w:rFonts w:ascii="Liberation Mono" w:hAnsi="Liberation Mono"/>
          <w:b/>
          <w:color w:val="30206F"/>
          <w:sz w:val="18"/>
        </w:rPr>
        <w:t>LEN(value)</w:t>
      </w:r>
    </w:p>
    <w:p>
      <w:r>
        <w:rPr>
          <w:rFonts w:ascii="Liberation Serif" w:hAnsi="Liberation Serif"/>
          <w:color w:val="17171C"/>
          <w:sz w:val="21"/>
        </w:rPr>
        <w:t>Returns the length of a string representation.</w:t>
      </w:r>
    </w:p>
    <w:p>
      <w:pPr>
        <w:pStyle w:val="Heading3"/>
      </w:pPr>
      <w:r>
        <w:t>Example</w:t>
      </w:r>
    </w:p>
    <w:p>
      <w:pPr>
        <w:pStyle w:val="Code"/>
        <w:shd w:fill="F2F2F2"/>
        <w:pBdr>
          <w:left w:val="single" w:sz="18" w:space="7" w:color="325C8A"/>
        </w:pBdr>
      </w:pPr>
      <w:r>
        <w:rPr>
          <w:rFonts w:ascii="Liberation Mono" w:hAnsi="Liberation Mono"/>
          <w:color w:val="1D2733"/>
          <w:sz w:val="16"/>
        </w:rPr>
        <w:t>PRINT LEN(name$)</w:t>
      </w:r>
    </w:p>
    <w:p>
      <w:pPr>
        <w:pStyle w:val="Heading2"/>
        <w:pageBreakBefore w:val="0"/>
      </w:pPr>
      <w:r>
        <w:rPr>
          <w:rFonts w:ascii="Liberation Serif" w:hAnsi="Liberation Serif"/>
          <w:b/>
          <w:color w:val="30206F"/>
          <w:sz w:val="28"/>
        </w:rPr>
        <w:t>LET</w:t>
      </w:r>
    </w:p>
    <w:p>
      <w:pPr>
        <w:pStyle w:val="Syntax"/>
        <w:shd w:fill="E8EDF5"/>
        <w:pBdr>
          <w:left w:val="single" w:sz="18" w:space="7" w:color="30206F"/>
        </w:pBdr>
      </w:pPr>
      <w:r>
        <w:rPr>
          <w:rFonts w:ascii="Liberation Mono" w:hAnsi="Liberation Mono"/>
          <w:b/>
          <w:color w:val="30206F"/>
          <w:sz w:val="18"/>
        </w:rPr>
        <w:t>LET variable = expression</w:t>
      </w:r>
    </w:p>
    <w:p>
      <w:r>
        <w:rPr>
          <w:rFonts w:ascii="Liberation Serif" w:hAnsi="Liberation Serif"/>
          <w:color w:val="17171C"/>
          <w:sz w:val="21"/>
        </w:rPr>
        <w:t>Assigns a value. LET is optional.</w:t>
      </w:r>
    </w:p>
    <w:p>
      <w:pPr>
        <w:pStyle w:val="Heading3"/>
      </w:pPr>
      <w:r>
        <w:t>Example</w:t>
      </w:r>
    </w:p>
    <w:p>
      <w:pPr>
        <w:pStyle w:val="Code"/>
        <w:shd w:fill="F2F2F2"/>
        <w:pBdr>
          <w:left w:val="single" w:sz="18" w:space="7" w:color="325C8A"/>
        </w:pBdr>
      </w:pPr>
      <w:r>
        <w:rPr>
          <w:rFonts w:ascii="Liberation Mono" w:hAnsi="Liberation Mono"/>
          <w:color w:val="1D2733"/>
          <w:sz w:val="16"/>
        </w:rPr>
        <w:t>LET total = 12</w:t>
      </w:r>
    </w:p>
    <w:p>
      <w:pPr>
        <w:pStyle w:val="Heading2"/>
        <w:pageBreakBefore w:val="0"/>
      </w:pPr>
      <w:r>
        <w:rPr>
          <w:rFonts w:ascii="Liberation Serif" w:hAnsi="Liberation Serif"/>
          <w:b/>
          <w:color w:val="30206F"/>
          <w:sz w:val="28"/>
        </w:rPr>
        <w:t>LINE</w:t>
      </w:r>
    </w:p>
    <w:p>
      <w:pPr>
        <w:pStyle w:val="Syntax"/>
        <w:shd w:fill="E8EDF5"/>
        <w:pBdr>
          <w:left w:val="single" w:sz="18" w:space="7" w:color="30206F"/>
        </w:pBdr>
      </w:pPr>
      <w:r>
        <w:rPr>
          <w:rFonts w:ascii="Liberation Mono" w:hAnsi="Liberation Mono"/>
          <w:b/>
          <w:color w:val="30206F"/>
          <w:sz w:val="18"/>
        </w:rPr>
        <w:t>LINE (x1,y1)-(x2,y2)[, color[, B|BF]]</w:t>
      </w:r>
    </w:p>
    <w:p>
      <w:r>
        <w:rPr>
          <w:rFonts w:ascii="Liberation Serif" w:hAnsi="Liberation Serif"/>
          <w:color w:val="17171C"/>
          <w:sz w:val="21"/>
        </w:rPr>
        <w:t>Draws a line, rectangle, or filled rectangle on the active canvas.</w:t>
      </w:r>
    </w:p>
    <w:p>
      <w:pPr>
        <w:pStyle w:val="Heading3"/>
      </w:pPr>
      <w:r>
        <w:t>Example</w:t>
      </w:r>
    </w:p>
    <w:p>
      <w:pPr>
        <w:pStyle w:val="Code"/>
        <w:shd w:fill="F2F2F2"/>
        <w:pBdr>
          <w:left w:val="single" w:sz="18" w:space="7" w:color="325C8A"/>
        </w:pBdr>
      </w:pPr>
      <w:r>
        <w:rPr>
          <w:rFonts w:ascii="Liberation Mono" w:hAnsi="Liberation Mono"/>
          <w:color w:val="1D2733"/>
          <w:sz w:val="16"/>
        </w:rPr>
        <w:t>LINE (0,0)-(100,80), "blue", B</w:t>
      </w:r>
    </w:p>
    <w:p>
      <w:pPr>
        <w:pStyle w:val="Heading2"/>
        <w:pageBreakBefore w:val="0"/>
      </w:pPr>
      <w:r>
        <w:rPr>
          <w:rFonts w:ascii="Liberation Serif" w:hAnsi="Liberation Serif"/>
          <w:b/>
          <w:color w:val="30206F"/>
          <w:sz w:val="28"/>
        </w:rPr>
        <w:t>LINE INPUT</w:t>
      </w:r>
    </w:p>
    <w:p>
      <w:pPr>
        <w:pStyle w:val="Syntax"/>
        <w:shd w:fill="E8EDF5"/>
        <w:pBdr>
          <w:left w:val="single" w:sz="18" w:space="7" w:color="30206F"/>
        </w:pBdr>
      </w:pPr>
      <w:r>
        <w:rPr>
          <w:rFonts w:ascii="Liberation Mono" w:hAnsi="Liberation Mono"/>
          <w:b/>
          <w:color w:val="30206F"/>
          <w:sz w:val="18"/>
        </w:rPr>
        <w:t>LINE INPUT [prompt;] variable$ | LINE INPUT #channel, variable$</w:t>
      </w:r>
    </w:p>
    <w:p>
      <w:r>
        <w:rPr>
          <w:rFonts w:ascii="Liberation Serif" w:hAnsi="Liberation Serif"/>
          <w:color w:val="17171C"/>
          <w:sz w:val="21"/>
        </w:rPr>
        <w:t>Reads one complete line.</w:t>
      </w:r>
    </w:p>
    <w:p>
      <w:pPr>
        <w:pStyle w:val="Heading3"/>
      </w:pPr>
      <w:r>
        <w:t>Example</w:t>
      </w:r>
    </w:p>
    <w:p>
      <w:pPr>
        <w:pStyle w:val="Code"/>
        <w:shd w:fill="F2F2F2"/>
        <w:pBdr>
          <w:left w:val="single" w:sz="18" w:space="7" w:color="325C8A"/>
        </w:pBdr>
      </w:pPr>
      <w:r>
        <w:rPr>
          <w:rFonts w:ascii="Liberation Mono" w:hAnsi="Liberation Mono"/>
          <w:color w:val="1D2733"/>
          <w:sz w:val="16"/>
        </w:rPr>
        <w:t>LINE INPUT message$</w:t>
      </w:r>
    </w:p>
    <w:p>
      <w:pPr>
        <w:pStyle w:val="Heading2"/>
        <w:pageBreakBefore w:val="0"/>
      </w:pPr>
      <w:r>
        <w:rPr>
          <w:rFonts w:ascii="Liberation Serif" w:hAnsi="Liberation Serif"/>
          <w:b/>
          <w:color w:val="30206F"/>
          <w:sz w:val="28"/>
        </w:rPr>
        <w:t>LIST / LLIST</w:t>
      </w:r>
    </w:p>
    <w:p>
      <w:pPr>
        <w:pStyle w:val="Syntax"/>
        <w:shd w:fill="E8EDF5"/>
        <w:pBdr>
          <w:left w:val="single" w:sz="18" w:space="7" w:color="30206F"/>
        </w:pBdr>
      </w:pPr>
      <w:r>
        <w:rPr>
          <w:rFonts w:ascii="Liberation Mono" w:hAnsi="Liberation Mono"/>
          <w:b/>
          <w:color w:val="30206F"/>
          <w:sz w:val="18"/>
        </w:rPr>
        <w:t>LIST | LLIST</w:t>
      </w:r>
    </w:p>
    <w:p>
      <w:r>
        <w:rPr>
          <w:rFonts w:ascii="Liberation Serif" w:hAnsi="Liberation Serif"/>
          <w:color w:val="17171C"/>
          <w:sz w:val="21"/>
        </w:rPr>
        <w:t>Writes prepared source to the output pane.</w:t>
      </w:r>
    </w:p>
    <w:p>
      <w:pPr>
        <w:pStyle w:val="Heading3"/>
      </w:pPr>
      <w:r>
        <w:t>Example</w:t>
      </w:r>
    </w:p>
    <w:p>
      <w:pPr>
        <w:pStyle w:val="Code"/>
        <w:shd w:fill="F2F2F2"/>
        <w:pBdr>
          <w:left w:val="single" w:sz="18" w:space="7" w:color="325C8A"/>
        </w:pBdr>
      </w:pPr>
      <w:r>
        <w:rPr>
          <w:rFonts w:ascii="Liberation Mono" w:hAnsi="Liberation Mono"/>
          <w:color w:val="1D2733"/>
          <w:sz w:val="16"/>
        </w:rPr>
        <w:t>LIST</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LLIST is not printer-specific.</w:t>
      </w:r>
    </w:p>
    <w:p>
      <w:pPr>
        <w:pStyle w:val="Heading2"/>
        <w:pageBreakBefore w:val="0"/>
      </w:pPr>
      <w:r>
        <w:rPr>
          <w:rFonts w:ascii="Liberation Serif" w:hAnsi="Liberation Serif"/>
          <w:b/>
          <w:color w:val="30206F"/>
          <w:sz w:val="28"/>
        </w:rPr>
        <w:t>LOC</w:t>
      </w:r>
    </w:p>
    <w:p>
      <w:pPr>
        <w:pStyle w:val="Syntax"/>
        <w:shd w:fill="E8EDF5"/>
        <w:pBdr>
          <w:left w:val="single" w:sz="18" w:space="7" w:color="30206F"/>
        </w:pBdr>
      </w:pPr>
      <w:r>
        <w:rPr>
          <w:rFonts w:ascii="Liberation Mono" w:hAnsi="Liberation Mono"/>
          <w:b/>
          <w:color w:val="30206F"/>
          <w:sz w:val="18"/>
        </w:rPr>
        <w:t>LOC(channel)</w:t>
      </w:r>
    </w:p>
    <w:p>
      <w:r>
        <w:rPr>
          <w:rFonts w:ascii="Liberation Serif" w:hAnsi="Liberation Serif"/>
          <w:color w:val="17171C"/>
          <w:sz w:val="21"/>
        </w:rPr>
        <w:t>Returns the current line or record index.</w:t>
      </w:r>
    </w:p>
    <w:p>
      <w:pPr>
        <w:pStyle w:val="Heading3"/>
      </w:pPr>
      <w:r>
        <w:t>Example</w:t>
      </w:r>
    </w:p>
    <w:p>
      <w:pPr>
        <w:pStyle w:val="Code"/>
        <w:shd w:fill="F2F2F2"/>
        <w:pBdr>
          <w:left w:val="single" w:sz="18" w:space="7" w:color="325C8A"/>
        </w:pBdr>
      </w:pPr>
      <w:r>
        <w:rPr>
          <w:rFonts w:ascii="Liberation Mono" w:hAnsi="Liberation Mono"/>
          <w:color w:val="1D2733"/>
          <w:sz w:val="16"/>
        </w:rPr>
        <w:t>PRINT LOC(1)</w:t>
      </w:r>
    </w:p>
    <w:p>
      <w:pPr>
        <w:pStyle w:val="Heading2"/>
        <w:pageBreakBefore w:val="0"/>
      </w:pPr>
      <w:r>
        <w:rPr>
          <w:rFonts w:ascii="Liberation Serif" w:hAnsi="Liberation Serif"/>
          <w:b/>
          <w:color w:val="30206F"/>
          <w:sz w:val="28"/>
        </w:rPr>
        <w:t>LOF</w:t>
      </w:r>
    </w:p>
    <w:p>
      <w:pPr>
        <w:pStyle w:val="Syntax"/>
        <w:shd w:fill="E8EDF5"/>
        <w:pBdr>
          <w:left w:val="single" w:sz="18" w:space="7" w:color="30206F"/>
        </w:pBdr>
      </w:pPr>
      <w:r>
        <w:rPr>
          <w:rFonts w:ascii="Liberation Mono" w:hAnsi="Liberation Mono"/>
          <w:b/>
          <w:color w:val="30206F"/>
          <w:sz w:val="18"/>
        </w:rPr>
        <w:t>LOF(channel)</w:t>
      </w:r>
    </w:p>
    <w:p>
      <w:r>
        <w:rPr>
          <w:rFonts w:ascii="Liberation Serif" w:hAnsi="Liberation Serif"/>
          <w:color w:val="17171C"/>
          <w:sz w:val="21"/>
        </w:rPr>
        <w:t>Returns file size when available.</w:t>
      </w:r>
    </w:p>
    <w:p>
      <w:pPr>
        <w:pStyle w:val="Heading3"/>
      </w:pPr>
      <w:r>
        <w:t>Example</w:t>
      </w:r>
    </w:p>
    <w:p>
      <w:pPr>
        <w:pStyle w:val="Code"/>
        <w:shd w:fill="F2F2F2"/>
        <w:pBdr>
          <w:left w:val="single" w:sz="18" w:space="7" w:color="325C8A"/>
        </w:pBdr>
      </w:pPr>
      <w:r>
        <w:rPr>
          <w:rFonts w:ascii="Liberation Mono" w:hAnsi="Liberation Mono"/>
          <w:color w:val="1D2733"/>
          <w:sz w:val="16"/>
        </w:rPr>
        <w:t>PRINT LOF(1)</w:t>
      </w:r>
    </w:p>
    <w:p>
      <w:pPr>
        <w:pStyle w:val="Heading2"/>
        <w:pageBreakBefore w:val="0"/>
      </w:pPr>
      <w:r>
        <w:rPr>
          <w:rFonts w:ascii="Liberation Serif" w:hAnsi="Liberation Serif"/>
          <w:b/>
          <w:color w:val="30206F"/>
          <w:sz w:val="28"/>
        </w:rPr>
        <w:t>LOG</w:t>
      </w:r>
    </w:p>
    <w:p>
      <w:pPr>
        <w:pStyle w:val="Syntax"/>
        <w:shd w:fill="E8EDF5"/>
        <w:pBdr>
          <w:left w:val="single" w:sz="18" w:space="7" w:color="30206F"/>
        </w:pBdr>
      </w:pPr>
      <w:r>
        <w:rPr>
          <w:rFonts w:ascii="Liberation Mono" w:hAnsi="Liberation Mono"/>
          <w:b/>
          <w:color w:val="30206F"/>
          <w:sz w:val="18"/>
        </w:rPr>
        <w:t>LOG(number)</w:t>
      </w:r>
    </w:p>
    <w:p>
      <w:r>
        <w:rPr>
          <w:rFonts w:ascii="Liberation Serif" w:hAnsi="Liberation Serif"/>
          <w:color w:val="17171C"/>
          <w:sz w:val="21"/>
        </w:rPr>
        <w:t>Returns the natural logarithm.</w:t>
      </w:r>
    </w:p>
    <w:p>
      <w:pPr>
        <w:pStyle w:val="Heading3"/>
      </w:pPr>
      <w:r>
        <w:t>Example</w:t>
      </w:r>
    </w:p>
    <w:p>
      <w:pPr>
        <w:pStyle w:val="Code"/>
        <w:shd w:fill="F2F2F2"/>
        <w:pBdr>
          <w:left w:val="single" w:sz="18" w:space="7" w:color="325C8A"/>
        </w:pBdr>
      </w:pPr>
      <w:r>
        <w:rPr>
          <w:rFonts w:ascii="Liberation Mono" w:hAnsi="Liberation Mono"/>
          <w:color w:val="1D2733"/>
          <w:sz w:val="16"/>
        </w:rPr>
        <w:t>PRINT LOG(10)</w:t>
      </w:r>
    </w:p>
    <w:p>
      <w:pPr>
        <w:pStyle w:val="Heading2"/>
        <w:pageBreakBefore w:val="0"/>
      </w:pPr>
      <w:r>
        <w:rPr>
          <w:rFonts w:ascii="Liberation Serif" w:hAnsi="Liberation Serif"/>
          <w:b/>
          <w:color w:val="30206F"/>
          <w:sz w:val="28"/>
        </w:rPr>
        <w:t>LSET / RSET</w:t>
      </w:r>
    </w:p>
    <w:p>
      <w:pPr>
        <w:pStyle w:val="Syntax"/>
        <w:shd w:fill="E8EDF5"/>
        <w:pBdr>
          <w:left w:val="single" w:sz="18" w:space="7" w:color="30206F"/>
        </w:pBdr>
      </w:pPr>
      <w:r>
        <w:rPr>
          <w:rFonts w:ascii="Liberation Mono" w:hAnsi="Liberation Mono"/>
          <w:b/>
          <w:color w:val="30206F"/>
          <w:sz w:val="18"/>
        </w:rPr>
        <w:t>LSET field$ = value$ | RSET field$ = value$</w:t>
      </w:r>
    </w:p>
    <w:p>
      <w:r>
        <w:rPr>
          <w:rFonts w:ascii="Liberation Serif" w:hAnsi="Liberation Serif"/>
          <w:color w:val="17171C"/>
          <w:sz w:val="21"/>
        </w:rPr>
        <w:t>Fits text to a random-file field with left or right padding.</w:t>
      </w:r>
    </w:p>
    <w:p>
      <w:pPr>
        <w:pStyle w:val="Heading3"/>
      </w:pPr>
      <w:r>
        <w:t>Example</w:t>
      </w:r>
    </w:p>
    <w:p>
      <w:pPr>
        <w:pStyle w:val="Code"/>
        <w:shd w:fill="F2F2F2"/>
        <w:pBdr>
          <w:left w:val="single" w:sz="18" w:space="7" w:color="325C8A"/>
        </w:pBdr>
      </w:pPr>
      <w:r>
        <w:rPr>
          <w:rFonts w:ascii="Liberation Mono" w:hAnsi="Liberation Mono"/>
          <w:color w:val="1D2733"/>
          <w:sz w:val="16"/>
        </w:rPr>
        <w:t>LSET name$ = "Ada"</w:t>
      </w:r>
    </w:p>
    <w:p>
      <w:pPr>
        <w:pStyle w:val="Heading2"/>
        <w:pageBreakBefore w:val="0"/>
      </w:pPr>
      <w:r>
        <w:rPr>
          <w:rFonts w:ascii="Liberation Serif" w:hAnsi="Liberation Serif"/>
          <w:b/>
          <w:color w:val="30206F"/>
          <w:sz w:val="28"/>
        </w:rPr>
        <w:t>MENU</w:t>
      </w:r>
    </w:p>
    <w:p>
      <w:pPr>
        <w:pStyle w:val="Syntax"/>
        <w:shd w:fill="E8EDF5"/>
        <w:pBdr>
          <w:left w:val="single" w:sz="18" w:space="7" w:color="30206F"/>
        </w:pBdr>
      </w:pPr>
      <w:r>
        <w:rPr>
          <w:rFonts w:ascii="Liberation Mono" w:hAnsi="Liberation Mono"/>
          <w:b/>
          <w:color w:val="30206F"/>
          <w:sz w:val="18"/>
        </w:rPr>
        <w:t>MENU menu, item, state[, title$]</w:t>
      </w:r>
    </w:p>
    <w:p>
      <w:r>
        <w:rPr>
          <w:rFonts w:ascii="Liberation Serif" w:hAnsi="Liberation Serif"/>
          <w:color w:val="17171C"/>
          <w:sz w:val="21"/>
        </w:rPr>
        <w:t>Creates or updates a native application menu item.</w:t>
      </w:r>
    </w:p>
    <w:p>
      <w:pPr>
        <w:pStyle w:val="Heading3"/>
      </w:pPr>
      <w:r>
        <w:t>Example</w:t>
      </w:r>
    </w:p>
    <w:p>
      <w:pPr>
        <w:pStyle w:val="Code"/>
        <w:shd w:fill="F2F2F2"/>
        <w:pBdr>
          <w:left w:val="single" w:sz="18" w:space="7" w:color="325C8A"/>
        </w:pBdr>
      </w:pPr>
      <w:r>
        <w:rPr>
          <w:rFonts w:ascii="Liberation Mono" w:hAnsi="Liberation Mono"/>
          <w:color w:val="1D2733"/>
          <w:sz w:val="16"/>
        </w:rPr>
        <w:t>MENU 1,1,1,"Run"</w:t>
      </w:r>
    </w:p>
    <w:p>
      <w:pPr>
        <w:pStyle w:val="Heading2"/>
        <w:pageBreakBefore w:val="0"/>
      </w:pPr>
      <w:r>
        <w:rPr>
          <w:rFonts w:ascii="Liberation Serif" w:hAnsi="Liberation Serif"/>
          <w:b/>
          <w:color w:val="30206F"/>
          <w:sz w:val="28"/>
        </w:rPr>
        <w:t>MENU()</w:t>
      </w:r>
    </w:p>
    <w:p>
      <w:pPr>
        <w:pStyle w:val="Syntax"/>
        <w:shd w:fill="E8EDF5"/>
        <w:pBdr>
          <w:left w:val="single" w:sz="18" w:space="7" w:color="30206F"/>
        </w:pBdr>
      </w:pPr>
      <w:r>
        <w:rPr>
          <w:rFonts w:ascii="Liberation Mono" w:hAnsi="Liberation Mono"/>
          <w:b/>
          <w:color w:val="30206F"/>
          <w:sz w:val="18"/>
        </w:rPr>
        <w:t>MENU(0) | MENU(1)</w:t>
      </w:r>
    </w:p>
    <w:p>
      <w:r>
        <w:rPr>
          <w:rFonts w:ascii="Liberation Serif" w:hAnsi="Liberation Serif"/>
          <w:color w:val="17171C"/>
          <w:sz w:val="21"/>
        </w:rPr>
        <w:t>Returns the last menu or item number.</w:t>
      </w:r>
    </w:p>
    <w:p>
      <w:pPr>
        <w:pStyle w:val="Heading3"/>
      </w:pPr>
      <w:r>
        <w:t>Example</w:t>
      </w:r>
    </w:p>
    <w:p>
      <w:pPr>
        <w:pStyle w:val="Code"/>
        <w:shd w:fill="F2F2F2"/>
        <w:pBdr>
          <w:left w:val="single" w:sz="18" w:space="7" w:color="325C8A"/>
        </w:pBdr>
      </w:pPr>
      <w:r>
        <w:rPr>
          <w:rFonts w:ascii="Liberation Mono" w:hAnsi="Liberation Mono"/>
          <w:color w:val="1D2733"/>
          <w:sz w:val="16"/>
        </w:rPr>
        <w:t>choice = MENU(1)</w:t>
      </w:r>
    </w:p>
    <w:p>
      <w:pPr>
        <w:pStyle w:val="Heading2"/>
        <w:pageBreakBefore w:val="0"/>
      </w:pPr>
      <w:r>
        <w:rPr>
          <w:rFonts w:ascii="Liberation Serif" w:hAnsi="Liberation Serif"/>
          <w:b/>
          <w:color w:val="30206F"/>
          <w:sz w:val="28"/>
        </w:rPr>
        <w:t>MID$</w:t>
      </w:r>
    </w:p>
    <w:p>
      <w:pPr>
        <w:pStyle w:val="Syntax"/>
        <w:shd w:fill="E8EDF5"/>
        <w:pBdr>
          <w:left w:val="single" w:sz="18" w:space="7" w:color="30206F"/>
        </w:pBdr>
      </w:pPr>
      <w:r>
        <w:rPr>
          <w:rFonts w:ascii="Liberation Mono" w:hAnsi="Liberation Mono"/>
          <w:b/>
          <w:color w:val="30206F"/>
          <w:sz w:val="18"/>
        </w:rPr>
        <w:t>MID$(text$, start[, count])</w:t>
      </w:r>
    </w:p>
    <w:p>
      <w:r>
        <w:rPr>
          <w:rFonts w:ascii="Liberation Serif" w:hAnsi="Liberation Serif"/>
          <w:color w:val="17171C"/>
          <w:sz w:val="21"/>
        </w:rPr>
        <w:t>Returns a substring using one-based indexing.</w:t>
      </w:r>
    </w:p>
    <w:p>
      <w:pPr>
        <w:pStyle w:val="Heading3"/>
      </w:pPr>
      <w:r>
        <w:t>Example</w:t>
      </w:r>
    </w:p>
    <w:p>
      <w:pPr>
        <w:pStyle w:val="Code"/>
        <w:shd w:fill="F2F2F2"/>
        <w:pBdr>
          <w:left w:val="single" w:sz="18" w:space="7" w:color="325C8A"/>
        </w:pBdr>
      </w:pPr>
      <w:r>
        <w:rPr>
          <w:rFonts w:ascii="Liberation Mono" w:hAnsi="Liberation Mono"/>
          <w:color w:val="1D2733"/>
          <w:sz w:val="16"/>
        </w:rPr>
        <w:t>PRINT MID$("MacBasic",4,5)</w:t>
      </w:r>
    </w:p>
    <w:p>
      <w:pPr>
        <w:pStyle w:val="Heading2"/>
        <w:pageBreakBefore w:val="0"/>
      </w:pPr>
      <w:r>
        <w:rPr>
          <w:rFonts w:ascii="Liberation Serif" w:hAnsi="Liberation Serif"/>
          <w:b/>
          <w:color w:val="30206F"/>
          <w:sz w:val="28"/>
        </w:rPr>
        <w:t>MKI$ / MKL$ / MKS$ / MKD$</w:t>
      </w:r>
    </w:p>
    <w:p>
      <w:pPr>
        <w:pStyle w:val="Syntax"/>
        <w:shd w:fill="E8EDF5"/>
        <w:pBdr>
          <w:left w:val="single" w:sz="18" w:space="7" w:color="30206F"/>
        </w:pBdr>
      </w:pPr>
      <w:r>
        <w:rPr>
          <w:rFonts w:ascii="Liberation Mono" w:hAnsi="Liberation Mono"/>
          <w:b/>
          <w:color w:val="30206F"/>
          <w:sz w:val="18"/>
        </w:rPr>
        <w:t>MKtype$(number)</w:t>
      </w:r>
    </w:p>
    <w:p>
      <w:r>
        <w:rPr>
          <w:rFonts w:ascii="Liberation Serif" w:hAnsi="Liberation Serif"/>
          <w:color w:val="17171C"/>
          <w:sz w:val="21"/>
        </w:rPr>
        <w:t>Encodes a number as a Latin-1 binary string.</w:t>
      </w:r>
    </w:p>
    <w:p>
      <w:pPr>
        <w:pStyle w:val="Heading3"/>
      </w:pPr>
      <w:r>
        <w:t>Example</w:t>
      </w:r>
    </w:p>
    <w:p>
      <w:pPr>
        <w:pStyle w:val="Code"/>
        <w:shd w:fill="F2F2F2"/>
        <w:pBdr>
          <w:left w:val="single" w:sz="18" w:space="7" w:color="325C8A"/>
        </w:pBdr>
      </w:pPr>
      <w:r>
        <w:rPr>
          <w:rFonts w:ascii="Liberation Mono" w:hAnsi="Liberation Mono"/>
          <w:color w:val="1D2733"/>
          <w:sz w:val="16"/>
        </w:rPr>
        <w:t>field$ = MKI$(7)</w:t>
      </w:r>
    </w:p>
    <w:p>
      <w:pPr>
        <w:pStyle w:val="Heading2"/>
        <w:pageBreakBefore w:val="0"/>
      </w:pPr>
      <w:r>
        <w:rPr>
          <w:rFonts w:ascii="Liberation Serif" w:hAnsi="Liberation Serif"/>
          <w:b/>
          <w:color w:val="30206F"/>
          <w:sz w:val="28"/>
        </w:rPr>
        <w:t>MOD</w:t>
      </w:r>
    </w:p>
    <w:p>
      <w:pPr>
        <w:pStyle w:val="Syntax"/>
        <w:shd w:fill="E8EDF5"/>
        <w:pBdr>
          <w:left w:val="single" w:sz="18" w:space="7" w:color="30206F"/>
        </w:pBdr>
      </w:pPr>
      <w:r>
        <w:rPr>
          <w:rFonts w:ascii="Liberation Mono" w:hAnsi="Liberation Mono"/>
          <w:b/>
          <w:color w:val="30206F"/>
          <w:sz w:val="18"/>
        </w:rPr>
        <w:t>left MOD right</w:t>
      </w:r>
    </w:p>
    <w:p>
      <w:r>
        <w:rPr>
          <w:rFonts w:ascii="Liberation Serif" w:hAnsi="Liberation Serif"/>
          <w:color w:val="17171C"/>
          <w:sz w:val="21"/>
        </w:rPr>
        <w:t>Returns the integer remainder after rounded integer operands.</w:t>
      </w:r>
    </w:p>
    <w:p>
      <w:pPr>
        <w:pStyle w:val="Heading3"/>
      </w:pPr>
      <w:r>
        <w:t>Example</w:t>
      </w:r>
    </w:p>
    <w:p>
      <w:pPr>
        <w:pStyle w:val="Code"/>
        <w:shd w:fill="F2F2F2"/>
        <w:pBdr>
          <w:left w:val="single" w:sz="18" w:space="7" w:color="325C8A"/>
        </w:pBdr>
      </w:pPr>
      <w:r>
        <w:rPr>
          <w:rFonts w:ascii="Liberation Mono" w:hAnsi="Liberation Mono"/>
          <w:color w:val="1D2733"/>
          <w:sz w:val="16"/>
        </w:rPr>
        <w:t>PRINT 7 MOD 4</w:t>
      </w:r>
    </w:p>
    <w:p>
      <w:pPr>
        <w:pStyle w:val="Heading2"/>
        <w:pageBreakBefore w:val="0"/>
      </w:pPr>
      <w:r>
        <w:rPr>
          <w:rFonts w:ascii="Liberation Serif" w:hAnsi="Liberation Serif"/>
          <w:b/>
          <w:color w:val="30206F"/>
          <w:sz w:val="28"/>
        </w:rPr>
        <w:t>MOUSE</w:t>
      </w:r>
    </w:p>
    <w:p>
      <w:pPr>
        <w:pStyle w:val="Syntax"/>
        <w:shd w:fill="E8EDF5"/>
        <w:pBdr>
          <w:left w:val="single" w:sz="18" w:space="7" w:color="30206F"/>
        </w:pBdr>
      </w:pPr>
      <w:r>
        <w:rPr>
          <w:rFonts w:ascii="Liberation Mono" w:hAnsi="Liberation Mono"/>
          <w:b/>
          <w:color w:val="30206F"/>
          <w:sz w:val="18"/>
        </w:rPr>
        <w:t>MOUSE(mode)</w:t>
      </w:r>
    </w:p>
    <w:p>
      <w:r>
        <w:rPr>
          <w:rFonts w:ascii="Liberation Serif" w:hAnsi="Liberation Serif"/>
          <w:color w:val="17171C"/>
          <w:sz w:val="21"/>
        </w:rPr>
        <w:t>Mode 0 returns button state; 1 returns X; other modes return Y.</w:t>
      </w:r>
    </w:p>
    <w:p>
      <w:pPr>
        <w:pStyle w:val="Heading3"/>
      </w:pPr>
      <w:r>
        <w:t>Example</w:t>
      </w:r>
    </w:p>
    <w:p>
      <w:pPr>
        <w:pStyle w:val="Code"/>
        <w:shd w:fill="F2F2F2"/>
        <w:pBdr>
          <w:left w:val="single" w:sz="18" w:space="7" w:color="325C8A"/>
        </w:pBdr>
      </w:pPr>
      <w:r>
        <w:rPr>
          <w:rFonts w:ascii="Liberation Mono" w:hAnsi="Liberation Mono"/>
          <w:color w:val="1D2733"/>
          <w:sz w:val="16"/>
        </w:rPr>
        <w:t>x = MOUSE(1)</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Not all historical modes are implemented.</w:t>
      </w:r>
    </w:p>
    <w:p>
      <w:pPr>
        <w:pStyle w:val="Heading2"/>
        <w:pageBreakBefore w:val="0"/>
      </w:pPr>
      <w:r>
        <w:rPr>
          <w:rFonts w:ascii="Liberation Serif" w:hAnsi="Liberation Serif"/>
          <w:b/>
          <w:color w:val="30206F"/>
          <w:sz w:val="28"/>
        </w:rPr>
        <w:t>NAME</w:t>
      </w:r>
    </w:p>
    <w:p>
      <w:pPr>
        <w:pStyle w:val="Syntax"/>
        <w:shd w:fill="E8EDF5"/>
        <w:pBdr>
          <w:left w:val="single" w:sz="18" w:space="7" w:color="30206F"/>
        </w:pBdr>
      </w:pPr>
      <w:r>
        <w:rPr>
          <w:rFonts w:ascii="Liberation Mono" w:hAnsi="Liberation Mono"/>
          <w:b/>
          <w:color w:val="30206F"/>
          <w:sz w:val="18"/>
        </w:rPr>
        <w:t>NAME old$ AS new$</w:t>
      </w:r>
    </w:p>
    <w:p>
      <w:r>
        <w:rPr>
          <w:rFonts w:ascii="Liberation Serif" w:hAnsi="Liberation Serif"/>
          <w:color w:val="17171C"/>
          <w:sz w:val="21"/>
        </w:rPr>
        <w:t>Renames or moves a host file.</w:t>
      </w:r>
    </w:p>
    <w:p>
      <w:pPr>
        <w:pStyle w:val="Heading3"/>
      </w:pPr>
      <w:r>
        <w:t>Example</w:t>
      </w:r>
    </w:p>
    <w:p>
      <w:pPr>
        <w:pStyle w:val="Code"/>
        <w:shd w:fill="F2F2F2"/>
        <w:pBdr>
          <w:left w:val="single" w:sz="18" w:space="7" w:color="325C8A"/>
        </w:pBdr>
      </w:pPr>
      <w:r>
        <w:rPr>
          <w:rFonts w:ascii="Liberation Mono" w:hAnsi="Liberation Mono"/>
          <w:color w:val="1D2733"/>
          <w:sz w:val="16"/>
        </w:rPr>
        <w:t>NAME "a" AS "b"</w:t>
      </w:r>
    </w:p>
    <w:p>
      <w:pPr>
        <w:pStyle w:val="Heading2"/>
        <w:pageBreakBefore w:val="0"/>
      </w:pPr>
      <w:r>
        <w:rPr>
          <w:rFonts w:ascii="Liberation Serif" w:hAnsi="Liberation Serif"/>
          <w:b/>
          <w:color w:val="30206F"/>
          <w:sz w:val="28"/>
        </w:rPr>
        <w:t>NEXT</w:t>
      </w:r>
    </w:p>
    <w:p>
      <w:pPr>
        <w:pStyle w:val="Syntax"/>
        <w:shd w:fill="E8EDF5"/>
        <w:pBdr>
          <w:left w:val="single" w:sz="18" w:space="7" w:color="30206F"/>
        </w:pBdr>
      </w:pPr>
      <w:r>
        <w:rPr>
          <w:rFonts w:ascii="Liberation Mono" w:hAnsi="Liberation Mono"/>
          <w:b/>
          <w:color w:val="30206F"/>
          <w:sz w:val="18"/>
        </w:rPr>
        <w:t>NEXT [variable]</w:t>
      </w:r>
    </w:p>
    <w:p>
      <w:r>
        <w:rPr>
          <w:rFonts w:ascii="Liberation Serif" w:hAnsi="Liberation Serif"/>
          <w:color w:val="17171C"/>
          <w:sz w:val="21"/>
        </w:rPr>
        <w:t>Ends a FOR loop.</w:t>
      </w:r>
    </w:p>
    <w:p>
      <w:pPr>
        <w:pStyle w:val="Heading3"/>
      </w:pPr>
      <w:r>
        <w:t>Example</w:t>
      </w:r>
    </w:p>
    <w:p>
      <w:pPr>
        <w:pStyle w:val="Code"/>
        <w:shd w:fill="F2F2F2"/>
        <w:pBdr>
          <w:left w:val="single" w:sz="18" w:space="7" w:color="325C8A"/>
        </w:pBdr>
      </w:pPr>
      <w:r>
        <w:rPr>
          <w:rFonts w:ascii="Liberation Mono" w:hAnsi="Liberation Mono"/>
          <w:color w:val="1D2733"/>
          <w:sz w:val="16"/>
        </w:rPr>
        <w:t>NEXT i</w:t>
      </w:r>
    </w:p>
    <w:p>
      <w:pPr>
        <w:pStyle w:val="Heading2"/>
        <w:pageBreakBefore w:val="0"/>
      </w:pPr>
      <w:r>
        <w:rPr>
          <w:rFonts w:ascii="Liberation Serif" w:hAnsi="Liberation Serif"/>
          <w:b/>
          <w:color w:val="30206F"/>
          <w:sz w:val="28"/>
        </w:rPr>
        <w:t>NOT</w:t>
      </w:r>
    </w:p>
    <w:p>
      <w:pPr>
        <w:pStyle w:val="Syntax"/>
        <w:shd w:fill="E8EDF5"/>
        <w:pBdr>
          <w:left w:val="single" w:sz="18" w:space="7" w:color="30206F"/>
        </w:pBdr>
      </w:pPr>
      <w:r>
        <w:rPr>
          <w:rFonts w:ascii="Liberation Mono" w:hAnsi="Liberation Mono"/>
          <w:b/>
          <w:color w:val="30206F"/>
          <w:sz w:val="18"/>
        </w:rPr>
        <w:t>NOT value</w:t>
      </w:r>
    </w:p>
    <w:p>
      <w:r>
        <w:rPr>
          <w:rFonts w:ascii="Liberation Serif" w:hAnsi="Liberation Serif"/>
          <w:color w:val="17171C"/>
          <w:sz w:val="21"/>
        </w:rPr>
        <w:t>Returns the bitwise complement.</w:t>
      </w:r>
    </w:p>
    <w:p>
      <w:pPr>
        <w:pStyle w:val="Heading3"/>
      </w:pPr>
      <w:r>
        <w:t>Example</w:t>
      </w:r>
    </w:p>
    <w:p>
      <w:pPr>
        <w:pStyle w:val="Code"/>
        <w:shd w:fill="F2F2F2"/>
        <w:pBdr>
          <w:left w:val="single" w:sz="18" w:space="7" w:color="325C8A"/>
        </w:pBdr>
      </w:pPr>
      <w:r>
        <w:rPr>
          <w:rFonts w:ascii="Liberation Mono" w:hAnsi="Liberation Mono"/>
          <w:color w:val="1D2733"/>
          <w:sz w:val="16"/>
        </w:rPr>
        <w:t>mask = NOT flags</w:t>
      </w:r>
    </w:p>
    <w:p>
      <w:pPr>
        <w:pStyle w:val="Heading2"/>
        <w:pageBreakBefore w:val="0"/>
      </w:pPr>
      <w:r>
        <w:rPr>
          <w:rFonts w:ascii="Liberation Serif" w:hAnsi="Liberation Serif"/>
          <w:b/>
          <w:color w:val="30206F"/>
          <w:sz w:val="28"/>
        </w:rPr>
        <w:t>OBJECT properties</w:t>
      </w:r>
    </w:p>
    <w:p>
      <w:pPr>
        <w:pStyle w:val="Syntax"/>
        <w:shd w:fill="E8EDF5"/>
        <w:pBdr>
          <w:left w:val="single" w:sz="18" w:space="7" w:color="30206F"/>
        </w:pBdr>
      </w:pPr>
      <w:r>
        <w:rPr>
          <w:rFonts w:ascii="Liberation Mono" w:hAnsi="Liberation Mono"/>
          <w:b/>
          <w:color w:val="30206F"/>
          <w:sz w:val="18"/>
        </w:rPr>
        <w:t>OBJECT.X(id), OBJECT.Y(id), OBJECT.VX(id), ...</w:t>
      </w:r>
    </w:p>
    <w:p>
      <w:r>
        <w:rPr>
          <w:rFonts w:ascii="Liberation Serif" w:hAnsi="Liberation Serif"/>
          <w:color w:val="17171C"/>
          <w:sz w:val="21"/>
        </w:rPr>
        <w:t>Gets or sets portable object state.</w:t>
      </w:r>
    </w:p>
    <w:p>
      <w:pPr>
        <w:pStyle w:val="Heading3"/>
      </w:pPr>
      <w:r>
        <w:t>Example</w:t>
      </w:r>
    </w:p>
    <w:p>
      <w:pPr>
        <w:pStyle w:val="Code"/>
        <w:shd w:fill="F2F2F2"/>
        <w:pBdr>
          <w:left w:val="single" w:sz="18" w:space="7" w:color="325C8A"/>
        </w:pBdr>
      </w:pPr>
      <w:r>
        <w:rPr>
          <w:rFonts w:ascii="Liberation Mono" w:hAnsi="Liberation Mono"/>
          <w:color w:val="1D2733"/>
          <w:sz w:val="16"/>
        </w:rPr>
        <w:t>OBJECT.X(1) = 20</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Rendering of OBJECT.SHAPE is not implemented.</w:t>
      </w:r>
    </w:p>
    <w:p>
      <w:pPr>
        <w:pStyle w:val="Heading2"/>
        <w:pageBreakBefore w:val="0"/>
      </w:pPr>
      <w:r>
        <w:rPr>
          <w:rFonts w:ascii="Liberation Serif" w:hAnsi="Liberation Serif"/>
          <w:b/>
          <w:color w:val="30206F"/>
          <w:sz w:val="28"/>
        </w:rPr>
        <w:t>ON ERROR</w:t>
      </w:r>
    </w:p>
    <w:p>
      <w:pPr>
        <w:pStyle w:val="Syntax"/>
        <w:shd w:fill="E8EDF5"/>
        <w:pBdr>
          <w:left w:val="single" w:sz="18" w:space="7" w:color="30206F"/>
        </w:pBdr>
      </w:pPr>
      <w:r>
        <w:rPr>
          <w:rFonts w:ascii="Liberation Mono" w:hAnsi="Liberation Mono"/>
          <w:b/>
          <w:color w:val="30206F"/>
          <w:sz w:val="18"/>
        </w:rPr>
        <w:t>ON ERROR GOTO label | ON ERROR GOTO 0</w:t>
      </w:r>
    </w:p>
    <w:p>
      <w:r>
        <w:rPr>
          <w:rFonts w:ascii="Liberation Serif" w:hAnsi="Liberation Serif"/>
          <w:color w:val="17171C"/>
          <w:sz w:val="21"/>
        </w:rPr>
        <w:t>Installs or removes the program error handler.</w:t>
      </w:r>
    </w:p>
    <w:p>
      <w:pPr>
        <w:pStyle w:val="Heading3"/>
      </w:pPr>
      <w:r>
        <w:t>Example</w:t>
      </w:r>
    </w:p>
    <w:p>
      <w:pPr>
        <w:pStyle w:val="Code"/>
        <w:shd w:fill="F2F2F2"/>
        <w:pBdr>
          <w:left w:val="single" w:sz="18" w:space="7" w:color="325C8A"/>
        </w:pBdr>
      </w:pPr>
      <w:r>
        <w:rPr>
          <w:rFonts w:ascii="Liberation Mono" w:hAnsi="Liberation Mono"/>
          <w:color w:val="1D2733"/>
          <w:sz w:val="16"/>
        </w:rPr>
        <w:t>ON ERROR GOTO Handler</w:t>
      </w:r>
    </w:p>
    <w:p>
      <w:pPr>
        <w:pStyle w:val="Heading2"/>
        <w:pageBreakBefore w:val="0"/>
      </w:pPr>
      <w:r>
        <w:rPr>
          <w:rFonts w:ascii="Liberation Serif" w:hAnsi="Liberation Serif"/>
          <w:b/>
          <w:color w:val="30206F"/>
          <w:sz w:val="28"/>
        </w:rPr>
        <w:t>ON events</w:t>
      </w:r>
    </w:p>
    <w:p>
      <w:pPr>
        <w:pStyle w:val="Syntax"/>
        <w:shd w:fill="E8EDF5"/>
        <w:pBdr>
          <w:left w:val="single" w:sz="18" w:space="7" w:color="30206F"/>
        </w:pBdr>
      </w:pPr>
      <w:r>
        <w:rPr>
          <w:rFonts w:ascii="Liberation Mono" w:hAnsi="Liberation Mono"/>
          <w:b/>
          <w:color w:val="30206F"/>
          <w:sz w:val="18"/>
        </w:rPr>
        <w:t>ON TIMER(n)|MOUSE|MENU|COLLISION GOSUB label</w:t>
      </w:r>
    </w:p>
    <w:p>
      <w:r>
        <w:rPr>
          <w:rFonts w:ascii="Liberation Serif" w:hAnsi="Liberation Serif"/>
          <w:color w:val="17171C"/>
          <w:sz w:val="21"/>
        </w:rPr>
        <w:t>Installs an event subroutine.</w:t>
      </w:r>
    </w:p>
    <w:p>
      <w:pPr>
        <w:pStyle w:val="Heading3"/>
      </w:pPr>
      <w:r>
        <w:t>Example</w:t>
      </w:r>
    </w:p>
    <w:p>
      <w:pPr>
        <w:pStyle w:val="Code"/>
        <w:shd w:fill="F2F2F2"/>
        <w:pBdr>
          <w:left w:val="single" w:sz="18" w:space="7" w:color="325C8A"/>
        </w:pBdr>
      </w:pPr>
      <w:r>
        <w:rPr>
          <w:rFonts w:ascii="Liberation Mono" w:hAnsi="Liberation Mono"/>
          <w:color w:val="1D2733"/>
          <w:sz w:val="16"/>
        </w:rPr>
        <w:t>ON TIMER(1) GOSUB Tick</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Events are polled between statements.</w:t>
      </w:r>
    </w:p>
    <w:p>
      <w:pPr>
        <w:pStyle w:val="Heading2"/>
        <w:pageBreakBefore w:val="0"/>
      </w:pPr>
      <w:r>
        <w:rPr>
          <w:rFonts w:ascii="Liberation Serif" w:hAnsi="Liberation Serif"/>
          <w:b/>
          <w:color w:val="30206F"/>
          <w:sz w:val="28"/>
        </w:rPr>
        <w:t>ON GOTO / GOSUB</w:t>
      </w:r>
    </w:p>
    <w:p>
      <w:pPr>
        <w:pStyle w:val="Syntax"/>
        <w:shd w:fill="E8EDF5"/>
        <w:pBdr>
          <w:left w:val="single" w:sz="18" w:space="7" w:color="30206F"/>
        </w:pBdr>
      </w:pPr>
      <w:r>
        <w:rPr>
          <w:rFonts w:ascii="Liberation Mono" w:hAnsi="Liberation Mono"/>
          <w:b/>
          <w:color w:val="30206F"/>
          <w:sz w:val="18"/>
        </w:rPr>
        <w:t>ON expression GOTO|GOSUB target[, ...]</w:t>
      </w:r>
    </w:p>
    <w:p>
      <w:r>
        <w:rPr>
          <w:rFonts w:ascii="Liberation Serif" w:hAnsi="Liberation Serif"/>
          <w:color w:val="17171C"/>
          <w:sz w:val="21"/>
        </w:rPr>
        <w:t>Selects a branch using a one-based expression.</w:t>
      </w:r>
    </w:p>
    <w:p>
      <w:pPr>
        <w:pStyle w:val="Heading3"/>
      </w:pPr>
      <w:r>
        <w:t>Example</w:t>
      </w:r>
    </w:p>
    <w:p>
      <w:pPr>
        <w:pStyle w:val="Code"/>
        <w:shd w:fill="F2F2F2"/>
        <w:pBdr>
          <w:left w:val="single" w:sz="18" w:space="7" w:color="325C8A"/>
        </w:pBdr>
      </w:pPr>
      <w:r>
        <w:rPr>
          <w:rFonts w:ascii="Liberation Mono" w:hAnsi="Liberation Mono"/>
          <w:color w:val="1D2733"/>
          <w:sz w:val="16"/>
        </w:rPr>
        <w:t>ON choice GOTO One,Two</w:t>
      </w:r>
    </w:p>
    <w:p>
      <w:pPr>
        <w:pStyle w:val="Heading2"/>
        <w:pageBreakBefore w:val="0"/>
      </w:pPr>
      <w:r>
        <w:rPr>
          <w:rFonts w:ascii="Liberation Serif" w:hAnsi="Liberation Serif"/>
          <w:b/>
          <w:color w:val="30206F"/>
          <w:sz w:val="28"/>
        </w:rPr>
        <w:t>OPEN</w:t>
      </w:r>
    </w:p>
    <w:p>
      <w:pPr>
        <w:pStyle w:val="Syntax"/>
        <w:shd w:fill="E8EDF5"/>
        <w:pBdr>
          <w:left w:val="single" w:sz="18" w:space="7" w:color="30206F"/>
        </w:pBdr>
      </w:pPr>
      <w:r>
        <w:rPr>
          <w:rFonts w:ascii="Liberation Mono" w:hAnsi="Liberation Mono"/>
          <w:b/>
          <w:color w:val="30206F"/>
          <w:sz w:val="18"/>
        </w:rPr>
        <w:t>OPEN path$ FOR mode AS #channel | OPEN path$ AS #channel LEN = size</w:t>
      </w:r>
    </w:p>
    <w:p>
      <w:r>
        <w:rPr>
          <w:rFonts w:ascii="Liberation Serif" w:hAnsi="Liberation Serif"/>
          <w:color w:val="17171C"/>
          <w:sz w:val="21"/>
        </w:rPr>
        <w:t>Opens sequential or random host files.</w:t>
      </w:r>
    </w:p>
    <w:p>
      <w:pPr>
        <w:pStyle w:val="Heading3"/>
      </w:pPr>
      <w:r>
        <w:t>Example</w:t>
      </w:r>
    </w:p>
    <w:p>
      <w:pPr>
        <w:pStyle w:val="Code"/>
        <w:shd w:fill="F2F2F2"/>
        <w:pBdr>
          <w:left w:val="single" w:sz="18" w:space="7" w:color="325C8A"/>
        </w:pBdr>
      </w:pPr>
      <w:r>
        <w:rPr>
          <w:rFonts w:ascii="Liberation Mono" w:hAnsi="Liberation Mono"/>
          <w:color w:val="1D2733"/>
          <w:sz w:val="16"/>
        </w:rPr>
        <w:t>OPEN "a.txt" FOR INPUT AS #1</w:t>
      </w:r>
    </w:p>
    <w:p>
      <w:pPr>
        <w:pStyle w:val="Heading2"/>
        <w:pageBreakBefore w:val="0"/>
      </w:pPr>
      <w:r>
        <w:rPr>
          <w:rFonts w:ascii="Liberation Serif" w:hAnsi="Liberation Serif"/>
          <w:b/>
          <w:color w:val="30206F"/>
          <w:sz w:val="28"/>
        </w:rPr>
        <w:t>OPTION BASE</w:t>
      </w:r>
    </w:p>
    <w:p>
      <w:pPr>
        <w:pStyle w:val="Syntax"/>
        <w:shd w:fill="E8EDF5"/>
        <w:pBdr>
          <w:left w:val="single" w:sz="18" w:space="7" w:color="30206F"/>
        </w:pBdr>
      </w:pPr>
      <w:r>
        <w:rPr>
          <w:rFonts w:ascii="Liberation Mono" w:hAnsi="Liberation Mono"/>
          <w:b/>
          <w:color w:val="30206F"/>
          <w:sz w:val="18"/>
        </w:rPr>
        <w:t>OPTION BASE 0|1</w:t>
      </w:r>
    </w:p>
    <w:p>
      <w:r>
        <w:rPr>
          <w:rFonts w:ascii="Liberation Serif" w:hAnsi="Liberation Serif"/>
          <w:color w:val="17171C"/>
          <w:sz w:val="21"/>
        </w:rPr>
        <w:t>Sets the lower bound for subsequently dimensioned arrays.</w:t>
      </w:r>
    </w:p>
    <w:p>
      <w:pPr>
        <w:pStyle w:val="Heading3"/>
      </w:pPr>
      <w:r>
        <w:t>Example</w:t>
      </w:r>
    </w:p>
    <w:p>
      <w:pPr>
        <w:pStyle w:val="Code"/>
        <w:shd w:fill="F2F2F2"/>
        <w:pBdr>
          <w:left w:val="single" w:sz="18" w:space="7" w:color="325C8A"/>
        </w:pBdr>
      </w:pPr>
      <w:r>
        <w:rPr>
          <w:rFonts w:ascii="Liberation Mono" w:hAnsi="Liberation Mono"/>
          <w:color w:val="1D2733"/>
          <w:sz w:val="16"/>
        </w:rPr>
        <w:t>OPTION BASE 1</w:t>
      </w:r>
    </w:p>
    <w:p>
      <w:pPr>
        <w:pStyle w:val="Heading2"/>
        <w:pageBreakBefore w:val="0"/>
      </w:pPr>
      <w:r>
        <w:rPr>
          <w:rFonts w:ascii="Liberation Serif" w:hAnsi="Liberation Serif"/>
          <w:b/>
          <w:color w:val="30206F"/>
          <w:sz w:val="28"/>
        </w:rPr>
        <w:t>OR</w:t>
      </w:r>
    </w:p>
    <w:p>
      <w:pPr>
        <w:pStyle w:val="Syntax"/>
        <w:shd w:fill="E8EDF5"/>
        <w:pBdr>
          <w:left w:val="single" w:sz="18" w:space="7" w:color="30206F"/>
        </w:pBdr>
      </w:pPr>
      <w:r>
        <w:rPr>
          <w:rFonts w:ascii="Liberation Mono" w:hAnsi="Liberation Mono"/>
          <w:b/>
          <w:color w:val="30206F"/>
          <w:sz w:val="18"/>
        </w:rPr>
        <w:t>left OR right</w:t>
      </w:r>
    </w:p>
    <w:p>
      <w:r>
        <w:rPr>
          <w:rFonts w:ascii="Liberation Serif" w:hAnsi="Liberation Serif"/>
          <w:color w:val="17171C"/>
          <w:sz w:val="21"/>
        </w:rPr>
        <w:t>Returns bitwise OR.</w:t>
      </w:r>
    </w:p>
    <w:p>
      <w:pPr>
        <w:pStyle w:val="Heading3"/>
      </w:pPr>
      <w:r>
        <w:t>Example</w:t>
      </w:r>
    </w:p>
    <w:p>
      <w:pPr>
        <w:pStyle w:val="Code"/>
        <w:shd w:fill="F2F2F2"/>
        <w:pBdr>
          <w:left w:val="single" w:sz="18" w:space="7" w:color="325C8A"/>
        </w:pBdr>
      </w:pPr>
      <w:r>
        <w:rPr>
          <w:rFonts w:ascii="Liberation Mono" w:hAnsi="Liberation Mono"/>
          <w:color w:val="1D2733"/>
          <w:sz w:val="16"/>
        </w:rPr>
        <w:t>flags = flags OR 4</w:t>
      </w:r>
    </w:p>
    <w:p>
      <w:pPr>
        <w:pStyle w:val="Heading2"/>
        <w:pageBreakBefore w:val="0"/>
      </w:pPr>
      <w:r>
        <w:rPr>
          <w:rFonts w:ascii="Liberation Serif" w:hAnsi="Liberation Serif"/>
          <w:b/>
          <w:color w:val="30206F"/>
          <w:sz w:val="28"/>
        </w:rPr>
        <w:t>PAINT</w:t>
      </w:r>
    </w:p>
    <w:p>
      <w:pPr>
        <w:pStyle w:val="Syntax"/>
        <w:shd w:fill="E8EDF5"/>
        <w:pBdr>
          <w:left w:val="single" w:sz="18" w:space="7" w:color="30206F"/>
        </w:pBdr>
      </w:pPr>
      <w:r>
        <w:rPr>
          <w:rFonts w:ascii="Liberation Mono" w:hAnsi="Liberation Mono"/>
          <w:b/>
          <w:color w:val="30206F"/>
          <w:sz w:val="18"/>
        </w:rPr>
        <w:t>PAINT (x,y)[, color]</w:t>
      </w:r>
    </w:p>
    <w:p>
      <w:r>
        <w:rPr>
          <w:rFonts w:ascii="Liberation Serif" w:hAnsi="Liberation Serif"/>
          <w:color w:val="17171C"/>
          <w:sz w:val="21"/>
        </w:rPr>
        <w:t>Fills a retained rectangle or oval containing the point.</w:t>
      </w:r>
    </w:p>
    <w:p>
      <w:pPr>
        <w:pStyle w:val="Heading3"/>
      </w:pPr>
      <w:r>
        <w:t>Example</w:t>
      </w:r>
    </w:p>
    <w:p>
      <w:pPr>
        <w:pStyle w:val="Code"/>
        <w:shd w:fill="F2F2F2"/>
        <w:pBdr>
          <w:left w:val="single" w:sz="18" w:space="7" w:color="325C8A"/>
        </w:pBdr>
      </w:pPr>
      <w:r>
        <w:rPr>
          <w:rFonts w:ascii="Liberation Mono" w:hAnsi="Liberation Mono"/>
          <w:color w:val="1D2733"/>
          <w:sz w:val="16"/>
        </w:rPr>
        <w:t>PAINT (50,50), "red"</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Not a general pixel flood fill.</w:t>
      </w:r>
    </w:p>
    <w:p>
      <w:pPr>
        <w:pStyle w:val="Heading2"/>
        <w:pageBreakBefore w:val="0"/>
      </w:pPr>
      <w:r>
        <w:rPr>
          <w:rFonts w:ascii="Liberation Serif" w:hAnsi="Liberation Serif"/>
          <w:b/>
          <w:color w:val="30206F"/>
          <w:sz w:val="28"/>
        </w:rPr>
        <w:t>PALETTE / PATTERN</w:t>
      </w:r>
    </w:p>
    <w:p>
      <w:pPr>
        <w:pStyle w:val="Syntax"/>
        <w:shd w:fill="E8EDF5"/>
        <w:pBdr>
          <w:left w:val="single" w:sz="18" w:space="7" w:color="30206F"/>
        </w:pBdr>
      </w:pPr>
      <w:r>
        <w:rPr>
          <w:rFonts w:ascii="Liberation Mono" w:hAnsi="Liberation Mono"/>
          <w:b/>
          <w:color w:val="30206F"/>
          <w:sz w:val="18"/>
        </w:rPr>
        <w:t>PALETTE ... | PATTERN ...</w:t>
      </w:r>
    </w:p>
    <w:p>
      <w:r>
        <w:rPr>
          <w:rFonts w:ascii="Liberation Serif" w:hAnsi="Liberation Serif"/>
          <w:color w:val="17171C"/>
          <w:sz w:val="21"/>
        </w:rPr>
        <w:t>Accepted graphics compatibility forms.</w:t>
      </w:r>
    </w:p>
    <w:p>
      <w:pPr>
        <w:pStyle w:val="Heading3"/>
      </w:pPr>
      <w:r>
        <w:t>Example</w:t>
      </w:r>
    </w:p>
    <w:p>
      <w:pPr>
        <w:pStyle w:val="Code"/>
        <w:shd w:fill="F2F2F2"/>
        <w:pBdr>
          <w:left w:val="single" w:sz="18" w:space="7" w:color="325C8A"/>
        </w:pBdr>
      </w:pPr>
      <w:r>
        <w:rPr>
          <w:rFonts w:ascii="Liberation Mono" w:hAnsi="Liberation Mono"/>
          <w:color w:val="1D2733"/>
          <w:sz w:val="16"/>
        </w:rPr>
        <w:t>PATTERN 1</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Currently no-op.</w:t>
      </w:r>
    </w:p>
    <w:p>
      <w:pPr>
        <w:pStyle w:val="Heading2"/>
        <w:pageBreakBefore w:val="0"/>
      </w:pPr>
      <w:r>
        <w:rPr>
          <w:rFonts w:ascii="Liberation Serif" w:hAnsi="Liberation Serif"/>
          <w:b/>
          <w:color w:val="30206F"/>
          <w:sz w:val="28"/>
        </w:rPr>
        <w:t>PEEK</w:t>
      </w:r>
    </w:p>
    <w:p>
      <w:pPr>
        <w:pStyle w:val="Syntax"/>
        <w:shd w:fill="E8EDF5"/>
        <w:pBdr>
          <w:left w:val="single" w:sz="18" w:space="7" w:color="30206F"/>
        </w:pBdr>
      </w:pPr>
      <w:r>
        <w:rPr>
          <w:rFonts w:ascii="Liberation Mono" w:hAnsi="Liberation Mono"/>
          <w:b/>
          <w:color w:val="30206F"/>
          <w:sz w:val="18"/>
        </w:rPr>
        <w:t>PEEK(address) | PEEKW(address) | PEEKL(address)</w:t>
      </w:r>
    </w:p>
    <w:p>
      <w:r>
        <w:rPr>
          <w:rFonts w:ascii="Liberation Serif" w:hAnsi="Liberation Serif"/>
          <w:color w:val="17171C"/>
          <w:sz w:val="21"/>
        </w:rPr>
        <w:t>Reads the sandboxed virtual memory map.</w:t>
      </w:r>
    </w:p>
    <w:p>
      <w:pPr>
        <w:pStyle w:val="Heading3"/>
      </w:pPr>
      <w:r>
        <w:t>Example</w:t>
      </w:r>
    </w:p>
    <w:p>
      <w:pPr>
        <w:pStyle w:val="Code"/>
        <w:shd w:fill="F2F2F2"/>
        <w:pBdr>
          <w:left w:val="single" w:sz="18" w:space="7" w:color="325C8A"/>
        </w:pBdr>
      </w:pPr>
      <w:r>
        <w:rPr>
          <w:rFonts w:ascii="Liberation Mono" w:hAnsi="Liberation Mono"/>
          <w:color w:val="1D2733"/>
          <w:sz w:val="16"/>
        </w:rPr>
        <w:t>PRINT PEEK(100)</w:t>
      </w:r>
    </w:p>
    <w:p>
      <w:pPr>
        <w:pStyle w:val="Heading2"/>
        <w:pageBreakBefore w:val="0"/>
      </w:pPr>
      <w:r>
        <w:rPr>
          <w:rFonts w:ascii="Liberation Serif" w:hAnsi="Liberation Serif"/>
          <w:b/>
          <w:color w:val="30206F"/>
          <w:sz w:val="28"/>
        </w:rPr>
        <w:t>POINT</w:t>
      </w:r>
    </w:p>
    <w:p>
      <w:pPr>
        <w:pStyle w:val="Syntax"/>
        <w:shd w:fill="E8EDF5"/>
        <w:pBdr>
          <w:left w:val="single" w:sz="18" w:space="7" w:color="30206F"/>
        </w:pBdr>
      </w:pPr>
      <w:r>
        <w:rPr>
          <w:rFonts w:ascii="Liberation Mono" w:hAnsi="Liberation Mono"/>
          <w:b/>
          <w:color w:val="30206F"/>
          <w:sz w:val="18"/>
        </w:rPr>
        <w:t>POINT(x,y)</w:t>
      </w:r>
    </w:p>
    <w:p>
      <w:r>
        <w:rPr>
          <w:rFonts w:ascii="Liberation Serif" w:hAnsi="Liberation Serif"/>
          <w:color w:val="17171C"/>
          <w:sz w:val="21"/>
        </w:rPr>
        <w:t>Compatibility pixel-query function.</w:t>
      </w:r>
    </w:p>
    <w:p>
      <w:pPr>
        <w:pStyle w:val="Heading3"/>
      </w:pPr>
      <w:r>
        <w:t>Example</w:t>
      </w:r>
    </w:p>
    <w:p>
      <w:pPr>
        <w:pStyle w:val="Code"/>
        <w:shd w:fill="F2F2F2"/>
        <w:pBdr>
          <w:left w:val="single" w:sz="18" w:space="7" w:color="325C8A"/>
        </w:pBdr>
      </w:pPr>
      <w:r>
        <w:rPr>
          <w:rFonts w:ascii="Liberation Mono" w:hAnsi="Liberation Mono"/>
          <w:color w:val="1D2733"/>
          <w:sz w:val="16"/>
        </w:rPr>
        <w:t>PRINT POINT(1,1)</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Currently returns zero.</w:t>
      </w:r>
    </w:p>
    <w:p>
      <w:pPr>
        <w:pStyle w:val="Heading2"/>
        <w:pageBreakBefore w:val="0"/>
      </w:pPr>
      <w:r>
        <w:rPr>
          <w:rFonts w:ascii="Liberation Serif" w:hAnsi="Liberation Serif"/>
          <w:b/>
          <w:color w:val="30206F"/>
          <w:sz w:val="28"/>
        </w:rPr>
        <w:t>POKE</w:t>
      </w:r>
    </w:p>
    <w:p>
      <w:pPr>
        <w:pStyle w:val="Syntax"/>
        <w:shd w:fill="E8EDF5"/>
        <w:pBdr>
          <w:left w:val="single" w:sz="18" w:space="7" w:color="30206F"/>
        </w:pBdr>
      </w:pPr>
      <w:r>
        <w:rPr>
          <w:rFonts w:ascii="Liberation Mono" w:hAnsi="Liberation Mono"/>
          <w:b/>
          <w:color w:val="30206F"/>
          <w:sz w:val="18"/>
        </w:rPr>
        <w:t>POKE address, value | POKEW ... | POKEL ...</w:t>
      </w:r>
    </w:p>
    <w:p>
      <w:r>
        <w:rPr>
          <w:rFonts w:ascii="Liberation Serif" w:hAnsi="Liberation Serif"/>
          <w:color w:val="17171C"/>
          <w:sz w:val="21"/>
        </w:rPr>
        <w:t>Writes the sandboxed virtual memory map.</w:t>
      </w:r>
    </w:p>
    <w:p>
      <w:pPr>
        <w:pStyle w:val="Heading3"/>
      </w:pPr>
      <w:r>
        <w:t>Example</w:t>
      </w:r>
    </w:p>
    <w:p>
      <w:pPr>
        <w:pStyle w:val="Code"/>
        <w:shd w:fill="F2F2F2"/>
        <w:pBdr>
          <w:left w:val="single" w:sz="18" w:space="7" w:color="325C8A"/>
        </w:pBdr>
      </w:pPr>
      <w:r>
        <w:rPr>
          <w:rFonts w:ascii="Liberation Mono" w:hAnsi="Liberation Mono"/>
          <w:color w:val="1D2733"/>
          <w:sz w:val="16"/>
        </w:rPr>
        <w:t>POKE 100,77</w:t>
      </w:r>
    </w:p>
    <w:p>
      <w:pPr>
        <w:pStyle w:val="Heading2"/>
        <w:pageBreakBefore w:val="0"/>
      </w:pPr>
      <w:r>
        <w:rPr>
          <w:rFonts w:ascii="Liberation Serif" w:hAnsi="Liberation Serif"/>
          <w:b/>
          <w:color w:val="30206F"/>
          <w:sz w:val="28"/>
        </w:rPr>
        <w:t>PRESET / PSET</w:t>
      </w:r>
    </w:p>
    <w:p>
      <w:pPr>
        <w:pStyle w:val="Syntax"/>
        <w:shd w:fill="E8EDF5"/>
        <w:pBdr>
          <w:left w:val="single" w:sz="18" w:space="7" w:color="30206F"/>
        </w:pBdr>
      </w:pPr>
      <w:r>
        <w:rPr>
          <w:rFonts w:ascii="Liberation Mono" w:hAnsi="Liberation Mono"/>
          <w:b/>
          <w:color w:val="30206F"/>
          <w:sz w:val="18"/>
        </w:rPr>
        <w:t>PSET (x,y)[, color] | PRESET (x,y)[, color]</w:t>
      </w:r>
    </w:p>
    <w:p>
      <w:r>
        <w:rPr>
          <w:rFonts w:ascii="Liberation Serif" w:hAnsi="Liberation Serif"/>
          <w:color w:val="17171C"/>
          <w:sz w:val="21"/>
        </w:rPr>
        <w:t>Draws one pixel-sized rectangle on the active canvas.</w:t>
      </w:r>
    </w:p>
    <w:p>
      <w:pPr>
        <w:pStyle w:val="Heading3"/>
      </w:pPr>
      <w:r>
        <w:t>Example</w:t>
      </w:r>
    </w:p>
    <w:p>
      <w:pPr>
        <w:pStyle w:val="Code"/>
        <w:shd w:fill="F2F2F2"/>
        <w:pBdr>
          <w:left w:val="single" w:sz="18" w:space="7" w:color="325C8A"/>
        </w:pBdr>
      </w:pPr>
      <w:r>
        <w:rPr>
          <w:rFonts w:ascii="Liberation Mono" w:hAnsi="Liberation Mono"/>
          <w:color w:val="1D2733"/>
          <w:sz w:val="16"/>
        </w:rPr>
        <w:t>PSET (10,10)</w:t>
      </w:r>
    </w:p>
    <w:p>
      <w:pPr>
        <w:pStyle w:val="Heading2"/>
        <w:pageBreakBefore w:val="0"/>
      </w:pPr>
      <w:r>
        <w:rPr>
          <w:rFonts w:ascii="Liberation Serif" w:hAnsi="Liberation Serif"/>
          <w:b/>
          <w:color w:val="30206F"/>
          <w:sz w:val="28"/>
        </w:rPr>
        <w:t>PRINT</w:t>
      </w:r>
    </w:p>
    <w:p>
      <w:pPr>
        <w:pStyle w:val="Syntax"/>
        <w:shd w:fill="E8EDF5"/>
        <w:pBdr>
          <w:left w:val="single" w:sz="18" w:space="7" w:color="30206F"/>
        </w:pBdr>
      </w:pPr>
      <w:r>
        <w:rPr>
          <w:rFonts w:ascii="Liberation Mono" w:hAnsi="Liberation Mono"/>
          <w:b/>
          <w:color w:val="30206F"/>
          <w:sz w:val="18"/>
        </w:rPr>
        <w:t>PRINT [expression][,|; ...]</w:t>
      </w:r>
    </w:p>
    <w:p>
      <w:r>
        <w:rPr>
          <w:rFonts w:ascii="Liberation Serif" w:hAnsi="Liberation Serif"/>
          <w:color w:val="17171C"/>
          <w:sz w:val="21"/>
        </w:rPr>
        <w:t>Writes formatted text to output.</w:t>
      </w:r>
    </w:p>
    <w:p>
      <w:pPr>
        <w:pStyle w:val="Heading3"/>
      </w:pPr>
      <w:r>
        <w:t>Example</w:t>
      </w:r>
    </w:p>
    <w:p>
      <w:pPr>
        <w:pStyle w:val="Code"/>
        <w:shd w:fill="F2F2F2"/>
        <w:pBdr>
          <w:left w:val="single" w:sz="18" w:space="7" w:color="325C8A"/>
        </w:pBdr>
      </w:pPr>
      <w:r>
        <w:rPr>
          <w:rFonts w:ascii="Liberation Mono" w:hAnsi="Liberation Mono"/>
          <w:color w:val="1D2733"/>
          <w:sz w:val="16"/>
        </w:rPr>
        <w:t>PRINT "Value"; value</w:t>
      </w:r>
    </w:p>
    <w:p>
      <w:pPr>
        <w:pStyle w:val="Heading2"/>
        <w:pageBreakBefore w:val="0"/>
      </w:pPr>
      <w:r>
        <w:rPr>
          <w:rFonts w:ascii="Liberation Serif" w:hAnsi="Liberation Serif"/>
          <w:b/>
          <w:color w:val="30206F"/>
          <w:sz w:val="28"/>
        </w:rPr>
        <w:t>PRINT USING</w:t>
      </w:r>
    </w:p>
    <w:p>
      <w:pPr>
        <w:pStyle w:val="Syntax"/>
        <w:shd w:fill="E8EDF5"/>
        <w:pBdr>
          <w:left w:val="single" w:sz="18" w:space="7" w:color="30206F"/>
        </w:pBdr>
      </w:pPr>
      <w:r>
        <w:rPr>
          <w:rFonts w:ascii="Liberation Mono" w:hAnsi="Liberation Mono"/>
          <w:b/>
          <w:color w:val="30206F"/>
          <w:sz w:val="18"/>
        </w:rPr>
        <w:t>PRINT USING pattern$; values</w:t>
      </w:r>
    </w:p>
    <w:p>
      <w:r>
        <w:rPr>
          <w:rFonts w:ascii="Liberation Serif" w:hAnsi="Liberation Serif"/>
          <w:color w:val="17171C"/>
          <w:sz w:val="21"/>
        </w:rPr>
        <w:t>Formats common numeric # fields.</w:t>
      </w:r>
    </w:p>
    <w:p>
      <w:pPr>
        <w:pStyle w:val="Heading3"/>
      </w:pPr>
      <w:r>
        <w:t>Example</w:t>
      </w:r>
    </w:p>
    <w:p>
      <w:pPr>
        <w:pStyle w:val="Code"/>
        <w:shd w:fill="F2F2F2"/>
        <w:pBdr>
          <w:left w:val="single" w:sz="18" w:space="7" w:color="325C8A"/>
        </w:pBdr>
      </w:pPr>
      <w:r>
        <w:rPr>
          <w:rFonts w:ascii="Liberation Mono" w:hAnsi="Liberation Mono"/>
          <w:color w:val="1D2733"/>
          <w:sz w:val="16"/>
        </w:rPr>
        <w:t>PRINT USING "###.##"; price</w:t>
      </w:r>
    </w:p>
    <w:p>
      <w:pPr>
        <w:pStyle w:val="Heading2"/>
        <w:pageBreakBefore w:val="0"/>
      </w:pPr>
      <w:r>
        <w:rPr>
          <w:rFonts w:ascii="Liberation Serif" w:hAnsi="Liberation Serif"/>
          <w:b/>
          <w:color w:val="30206F"/>
          <w:sz w:val="28"/>
        </w:rPr>
        <w:t>PROCESS RUN</w:t>
      </w:r>
    </w:p>
    <w:p>
      <w:pPr>
        <w:pStyle w:val="Syntax"/>
        <w:shd w:fill="E8EDF5"/>
        <w:pBdr>
          <w:left w:val="single" w:sz="18" w:space="7" w:color="30206F"/>
        </w:pBdr>
      </w:pPr>
      <w:r>
        <w:rPr>
          <w:rFonts w:ascii="Liberation Mono" w:hAnsi="Liberation Mono"/>
          <w:b/>
          <w:color w:val="30206F"/>
          <w:sz w:val="18"/>
        </w:rPr>
        <w:t>PROCESS RUN path$[, argument$...]</w:t>
      </w:r>
    </w:p>
    <w:p>
      <w:r>
        <w:rPr>
          <w:rFonts w:ascii="Liberation Serif" w:hAnsi="Liberation Serif"/>
          <w:color w:val="17171C"/>
          <w:sz w:val="21"/>
        </w:rPr>
        <w:t>Starts a host process asynchronously.</w:t>
      </w:r>
    </w:p>
    <w:p>
      <w:pPr>
        <w:pStyle w:val="Heading3"/>
      </w:pPr>
      <w:r>
        <w:t>Example</w:t>
      </w:r>
    </w:p>
    <w:p>
      <w:pPr>
        <w:pStyle w:val="Code"/>
        <w:shd w:fill="F2F2F2"/>
        <w:pBdr>
          <w:left w:val="single" w:sz="18" w:space="7" w:color="325C8A"/>
        </w:pBdr>
      </w:pPr>
      <w:r>
        <w:rPr>
          <w:rFonts w:ascii="Liberation Mono" w:hAnsi="Liberation Mono"/>
          <w:color w:val="1D2733"/>
          <w:sz w:val="16"/>
        </w:rPr>
        <w:t>PROCESS RUN "/usr/bin/open", "."</w:t>
      </w:r>
    </w:p>
    <w:p>
      <w:pPr>
        <w:pStyle w:val="Heading2"/>
        <w:pageBreakBefore w:val="0"/>
      </w:pPr>
      <w:r>
        <w:rPr>
          <w:rFonts w:ascii="Liberation Serif" w:hAnsi="Liberation Serif"/>
          <w:b/>
          <w:color w:val="30206F"/>
          <w:sz w:val="28"/>
        </w:rPr>
        <w:t>PTAB / SPC / TAB</w:t>
      </w:r>
    </w:p>
    <w:p>
      <w:pPr>
        <w:pStyle w:val="Syntax"/>
        <w:shd w:fill="E8EDF5"/>
        <w:pBdr>
          <w:left w:val="single" w:sz="18" w:space="7" w:color="30206F"/>
        </w:pBdr>
      </w:pPr>
      <w:r>
        <w:rPr>
          <w:rFonts w:ascii="Liberation Mono" w:hAnsi="Liberation Mono"/>
          <w:b/>
          <w:color w:val="30206F"/>
          <w:sz w:val="18"/>
        </w:rPr>
        <w:t>function(count)</w:t>
      </w:r>
    </w:p>
    <w:p>
      <w:r>
        <w:rPr>
          <w:rFonts w:ascii="Liberation Serif" w:hAnsi="Liberation Serif"/>
          <w:color w:val="17171C"/>
          <w:sz w:val="21"/>
        </w:rPr>
        <w:t>Returns count spaces for formatted output.</w:t>
      </w:r>
    </w:p>
    <w:p>
      <w:pPr>
        <w:pStyle w:val="Heading3"/>
      </w:pPr>
      <w:r>
        <w:t>Example</w:t>
      </w:r>
    </w:p>
    <w:p>
      <w:pPr>
        <w:pStyle w:val="Code"/>
        <w:shd w:fill="F2F2F2"/>
        <w:pBdr>
          <w:left w:val="single" w:sz="18" w:space="7" w:color="325C8A"/>
        </w:pBdr>
      </w:pPr>
      <w:r>
        <w:rPr>
          <w:rFonts w:ascii="Liberation Mono" w:hAnsi="Liberation Mono"/>
          <w:color w:val="1D2733"/>
          <w:sz w:val="16"/>
        </w:rPr>
        <w:t>PRINT TAB(8); name$</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Does not inspect the true cursor column.</w:t>
      </w:r>
    </w:p>
    <w:p>
      <w:pPr>
        <w:pStyle w:val="Heading2"/>
        <w:pageBreakBefore w:val="0"/>
      </w:pPr>
      <w:r>
        <w:rPr>
          <w:rFonts w:ascii="Liberation Serif" w:hAnsi="Liberation Serif"/>
          <w:b/>
          <w:color w:val="30206F"/>
          <w:sz w:val="28"/>
        </w:rPr>
        <w:t>PSET</w:t>
      </w:r>
    </w:p>
    <w:p>
      <w:pPr>
        <w:pStyle w:val="Syntax"/>
        <w:shd w:fill="E8EDF5"/>
        <w:pBdr>
          <w:left w:val="single" w:sz="18" w:space="7" w:color="30206F"/>
        </w:pBdr>
      </w:pPr>
      <w:r>
        <w:rPr>
          <w:rFonts w:ascii="Liberation Mono" w:hAnsi="Liberation Mono"/>
          <w:b/>
          <w:color w:val="30206F"/>
          <w:sz w:val="18"/>
        </w:rPr>
        <w:t>See PRESET / PSET</w:t>
      </w:r>
    </w:p>
    <w:p>
      <w:r>
        <w:rPr>
          <w:rFonts w:ascii="Liberation Serif" w:hAnsi="Liberation Serif"/>
          <w:color w:val="17171C"/>
          <w:sz w:val="21"/>
        </w:rPr>
        <w:t>Sets a point on the active canvas.</w:t>
      </w:r>
    </w:p>
    <w:p>
      <w:pPr>
        <w:pStyle w:val="Heading3"/>
      </w:pPr>
      <w:r>
        <w:t>Example</w:t>
      </w:r>
    </w:p>
    <w:p>
      <w:pPr>
        <w:pStyle w:val="Code"/>
        <w:shd w:fill="F2F2F2"/>
        <w:pBdr>
          <w:left w:val="single" w:sz="18" w:space="7" w:color="325C8A"/>
        </w:pBdr>
      </w:pPr>
      <w:r>
        <w:rPr>
          <w:rFonts w:ascii="Liberation Mono" w:hAnsi="Liberation Mono"/>
          <w:color w:val="1D2733"/>
          <w:sz w:val="16"/>
        </w:rPr>
        <w:t>PSET (1,1)</w:t>
      </w:r>
    </w:p>
    <w:p>
      <w:pPr>
        <w:pStyle w:val="Heading2"/>
        <w:pageBreakBefore w:val="0"/>
      </w:pPr>
      <w:r>
        <w:rPr>
          <w:rFonts w:ascii="Liberation Serif" w:hAnsi="Liberation Serif"/>
          <w:b/>
          <w:color w:val="30206F"/>
          <w:sz w:val="28"/>
        </w:rPr>
        <w:t>PUT</w:t>
      </w:r>
    </w:p>
    <w:p>
      <w:pPr>
        <w:pStyle w:val="Syntax"/>
        <w:shd w:fill="E8EDF5"/>
        <w:pBdr>
          <w:left w:val="single" w:sz="18" w:space="7" w:color="30206F"/>
        </w:pBdr>
      </w:pPr>
      <w:r>
        <w:rPr>
          <w:rFonts w:ascii="Liberation Mono" w:hAnsi="Liberation Mono"/>
          <w:b/>
          <w:color w:val="30206F"/>
          <w:sz w:val="18"/>
        </w:rPr>
        <w:t>PUT #channel[, record]</w:t>
      </w:r>
    </w:p>
    <w:p>
      <w:r>
        <w:rPr>
          <w:rFonts w:ascii="Liberation Serif" w:hAnsi="Liberation Serif"/>
          <w:color w:val="17171C"/>
          <w:sz w:val="21"/>
        </w:rPr>
        <w:t>Writes FIELD variables to a random-access record.</w:t>
      </w:r>
    </w:p>
    <w:p>
      <w:pPr>
        <w:pStyle w:val="Heading3"/>
      </w:pPr>
      <w:r>
        <w:t>Example</w:t>
      </w:r>
    </w:p>
    <w:p>
      <w:pPr>
        <w:pStyle w:val="Code"/>
        <w:shd w:fill="F2F2F2"/>
        <w:pBdr>
          <w:left w:val="single" w:sz="18" w:space="7" w:color="325C8A"/>
        </w:pBdr>
      </w:pPr>
      <w:r>
        <w:rPr>
          <w:rFonts w:ascii="Liberation Mono" w:hAnsi="Liberation Mono"/>
          <w:color w:val="1D2733"/>
          <w:sz w:val="16"/>
        </w:rPr>
        <w:t>PUT #2,1</w:t>
      </w:r>
    </w:p>
    <w:p>
      <w:pPr>
        <w:pStyle w:val="Heading2"/>
        <w:pageBreakBefore w:val="0"/>
      </w:pPr>
      <w:r>
        <w:rPr>
          <w:rFonts w:ascii="Liberation Serif" w:hAnsi="Liberation Serif"/>
          <w:b/>
          <w:color w:val="30206F"/>
          <w:sz w:val="28"/>
        </w:rPr>
        <w:t>RANDOMIZE</w:t>
      </w:r>
    </w:p>
    <w:p>
      <w:pPr>
        <w:pStyle w:val="Syntax"/>
        <w:shd w:fill="E8EDF5"/>
        <w:pBdr>
          <w:left w:val="single" w:sz="18" w:space="7" w:color="30206F"/>
        </w:pBdr>
      </w:pPr>
      <w:r>
        <w:rPr>
          <w:rFonts w:ascii="Liberation Mono" w:hAnsi="Liberation Mono"/>
          <w:b/>
          <w:color w:val="30206F"/>
          <w:sz w:val="18"/>
        </w:rPr>
        <w:t>RANDOMIZE [seed]</w:t>
      </w:r>
    </w:p>
    <w:p>
      <w:r>
        <w:rPr>
          <w:rFonts w:ascii="Liberation Serif" w:hAnsi="Liberation Serif"/>
          <w:color w:val="17171C"/>
          <w:sz w:val="21"/>
        </w:rPr>
        <w:t>Seeds the pseudorandom generator.</w:t>
      </w:r>
    </w:p>
    <w:p>
      <w:pPr>
        <w:pStyle w:val="Heading3"/>
      </w:pPr>
      <w:r>
        <w:t>Example</w:t>
      </w:r>
    </w:p>
    <w:p>
      <w:pPr>
        <w:pStyle w:val="Code"/>
        <w:shd w:fill="F2F2F2"/>
        <w:pBdr>
          <w:left w:val="single" w:sz="18" w:space="7" w:color="325C8A"/>
        </w:pBdr>
      </w:pPr>
      <w:r>
        <w:rPr>
          <w:rFonts w:ascii="Liberation Mono" w:hAnsi="Liberation Mono"/>
          <w:color w:val="1D2733"/>
          <w:sz w:val="16"/>
        </w:rPr>
        <w:t>RANDOMIZE 123</w:t>
      </w:r>
    </w:p>
    <w:p>
      <w:pPr>
        <w:pStyle w:val="Heading2"/>
        <w:pageBreakBefore w:val="0"/>
      </w:pPr>
      <w:r>
        <w:rPr>
          <w:rFonts w:ascii="Liberation Serif" w:hAnsi="Liberation Serif"/>
          <w:b/>
          <w:color w:val="30206F"/>
          <w:sz w:val="28"/>
        </w:rPr>
        <w:t>READ</w:t>
      </w:r>
    </w:p>
    <w:p>
      <w:pPr>
        <w:pStyle w:val="Syntax"/>
        <w:shd w:fill="E8EDF5"/>
        <w:pBdr>
          <w:left w:val="single" w:sz="18" w:space="7" w:color="30206F"/>
        </w:pBdr>
      </w:pPr>
      <w:r>
        <w:rPr>
          <w:rFonts w:ascii="Liberation Mono" w:hAnsi="Liberation Mono"/>
          <w:b/>
          <w:color w:val="30206F"/>
          <w:sz w:val="18"/>
        </w:rPr>
        <w:t>READ variable[, ...]</w:t>
      </w:r>
    </w:p>
    <w:p>
      <w:r>
        <w:rPr>
          <w:rFonts w:ascii="Liberation Serif" w:hAnsi="Liberation Serif"/>
          <w:color w:val="17171C"/>
          <w:sz w:val="21"/>
        </w:rPr>
        <w:t>Consumes values from the DATA store.</w:t>
      </w:r>
    </w:p>
    <w:p>
      <w:pPr>
        <w:pStyle w:val="Heading3"/>
      </w:pPr>
      <w:r>
        <w:t>Example</w:t>
      </w:r>
    </w:p>
    <w:p>
      <w:pPr>
        <w:pStyle w:val="Code"/>
        <w:shd w:fill="F2F2F2"/>
        <w:pBdr>
          <w:left w:val="single" w:sz="18" w:space="7" w:color="325C8A"/>
        </w:pBdr>
      </w:pPr>
      <w:r>
        <w:rPr>
          <w:rFonts w:ascii="Liberation Mono" w:hAnsi="Liberation Mono"/>
          <w:color w:val="1D2733"/>
          <w:sz w:val="16"/>
        </w:rPr>
        <w:t>READ name$,score</w:t>
      </w:r>
    </w:p>
    <w:p>
      <w:pPr>
        <w:pStyle w:val="Heading2"/>
        <w:pageBreakBefore w:val="0"/>
      </w:pPr>
      <w:r>
        <w:rPr>
          <w:rFonts w:ascii="Liberation Serif" w:hAnsi="Liberation Serif"/>
          <w:b/>
          <w:color w:val="30206F"/>
          <w:sz w:val="28"/>
        </w:rPr>
        <w:t>REM</w:t>
      </w:r>
    </w:p>
    <w:p>
      <w:pPr>
        <w:pStyle w:val="Syntax"/>
        <w:shd w:fill="E8EDF5"/>
        <w:pBdr>
          <w:left w:val="single" w:sz="18" w:space="7" w:color="30206F"/>
        </w:pBdr>
      </w:pPr>
      <w:r>
        <w:rPr>
          <w:rFonts w:ascii="Liberation Mono" w:hAnsi="Liberation Mono"/>
          <w:b/>
          <w:color w:val="30206F"/>
          <w:sz w:val="18"/>
        </w:rPr>
        <w:t>REM comment</w:t>
      </w:r>
    </w:p>
    <w:p>
      <w:r>
        <w:rPr>
          <w:rFonts w:ascii="Liberation Serif" w:hAnsi="Liberation Serif"/>
          <w:color w:val="17171C"/>
          <w:sz w:val="21"/>
        </w:rPr>
        <w:t>Begins a comment.</w:t>
      </w:r>
    </w:p>
    <w:p>
      <w:pPr>
        <w:pStyle w:val="Heading3"/>
      </w:pPr>
      <w:r>
        <w:t>Example</w:t>
      </w:r>
    </w:p>
    <w:p>
      <w:pPr>
        <w:pStyle w:val="Code"/>
        <w:shd w:fill="F2F2F2"/>
        <w:pBdr>
          <w:left w:val="single" w:sz="18" w:space="7" w:color="325C8A"/>
        </w:pBdr>
      </w:pPr>
      <w:r>
        <w:rPr>
          <w:rFonts w:ascii="Liberation Mono" w:hAnsi="Liberation Mono"/>
          <w:color w:val="1D2733"/>
          <w:sz w:val="16"/>
        </w:rPr>
        <w:t>REM setup</w:t>
      </w:r>
    </w:p>
    <w:p>
      <w:pPr>
        <w:pStyle w:val="Heading2"/>
        <w:pageBreakBefore w:val="0"/>
      </w:pPr>
      <w:r>
        <w:rPr>
          <w:rFonts w:ascii="Liberation Serif" w:hAnsi="Liberation Serif"/>
          <w:b/>
          <w:color w:val="30206F"/>
          <w:sz w:val="28"/>
        </w:rPr>
        <w:t>RESTORE</w:t>
      </w:r>
    </w:p>
    <w:p>
      <w:pPr>
        <w:pStyle w:val="Syntax"/>
        <w:shd w:fill="E8EDF5"/>
        <w:pBdr>
          <w:left w:val="single" w:sz="18" w:space="7" w:color="30206F"/>
        </w:pBdr>
      </w:pPr>
      <w:r>
        <w:rPr>
          <w:rFonts w:ascii="Liberation Mono" w:hAnsi="Liberation Mono"/>
          <w:b/>
          <w:color w:val="30206F"/>
          <w:sz w:val="18"/>
        </w:rPr>
        <w:t>RESTORE [label]</w:t>
      </w:r>
    </w:p>
    <w:p>
      <w:r>
        <w:rPr>
          <w:rFonts w:ascii="Liberation Serif" w:hAnsi="Liberation Serif"/>
          <w:color w:val="17171C"/>
          <w:sz w:val="21"/>
        </w:rPr>
        <w:t>Moves the DATA pointer.</w:t>
      </w:r>
    </w:p>
    <w:p>
      <w:pPr>
        <w:pStyle w:val="Heading3"/>
      </w:pPr>
      <w:r>
        <w:t>Example</w:t>
      </w:r>
    </w:p>
    <w:p>
      <w:pPr>
        <w:pStyle w:val="Code"/>
        <w:shd w:fill="F2F2F2"/>
        <w:pBdr>
          <w:left w:val="single" w:sz="18" w:space="7" w:color="325C8A"/>
        </w:pBdr>
      </w:pPr>
      <w:r>
        <w:rPr>
          <w:rFonts w:ascii="Liberation Mono" w:hAnsi="Liberation Mono"/>
          <w:color w:val="1D2733"/>
          <w:sz w:val="16"/>
        </w:rPr>
        <w:t>RESTORE Names</w:t>
      </w:r>
    </w:p>
    <w:p>
      <w:pPr>
        <w:pStyle w:val="Heading2"/>
        <w:pageBreakBefore w:val="0"/>
      </w:pPr>
      <w:r>
        <w:rPr>
          <w:rFonts w:ascii="Liberation Serif" w:hAnsi="Liberation Serif"/>
          <w:b/>
          <w:color w:val="30206F"/>
          <w:sz w:val="28"/>
        </w:rPr>
        <w:t>RESUME</w:t>
      </w:r>
    </w:p>
    <w:p>
      <w:pPr>
        <w:pStyle w:val="Syntax"/>
        <w:shd w:fill="E8EDF5"/>
        <w:pBdr>
          <w:left w:val="single" w:sz="18" w:space="7" w:color="30206F"/>
        </w:pBdr>
      </w:pPr>
      <w:r>
        <w:rPr>
          <w:rFonts w:ascii="Liberation Mono" w:hAnsi="Liberation Mono"/>
          <w:b/>
          <w:color w:val="30206F"/>
          <w:sz w:val="18"/>
        </w:rPr>
        <w:t>RESUME | RESUME NEXT | RESUME label</w:t>
      </w:r>
    </w:p>
    <w:p>
      <w:r>
        <w:rPr>
          <w:rFonts w:ascii="Liberation Serif" w:hAnsi="Liberation Serif"/>
          <w:color w:val="17171C"/>
          <w:sz w:val="21"/>
        </w:rPr>
        <w:t>Continues after a trapped error.</w:t>
      </w:r>
    </w:p>
    <w:p>
      <w:pPr>
        <w:pStyle w:val="Heading3"/>
      </w:pPr>
      <w:r>
        <w:t>Example</w:t>
      </w:r>
    </w:p>
    <w:p>
      <w:pPr>
        <w:pStyle w:val="Code"/>
        <w:shd w:fill="F2F2F2"/>
        <w:pBdr>
          <w:left w:val="single" w:sz="18" w:space="7" w:color="325C8A"/>
        </w:pBdr>
      </w:pPr>
      <w:r>
        <w:rPr>
          <w:rFonts w:ascii="Liberation Mono" w:hAnsi="Liberation Mono"/>
          <w:color w:val="1D2733"/>
          <w:sz w:val="16"/>
        </w:rPr>
        <w:t>RESUME NEXT</w:t>
      </w:r>
    </w:p>
    <w:p>
      <w:pPr>
        <w:pStyle w:val="Heading2"/>
        <w:pageBreakBefore w:val="0"/>
      </w:pPr>
      <w:r>
        <w:rPr>
          <w:rFonts w:ascii="Liberation Serif" w:hAnsi="Liberation Serif"/>
          <w:b/>
          <w:color w:val="30206F"/>
          <w:sz w:val="28"/>
        </w:rPr>
        <w:t>RETURN</w:t>
      </w:r>
    </w:p>
    <w:p>
      <w:pPr>
        <w:pStyle w:val="Syntax"/>
        <w:shd w:fill="E8EDF5"/>
        <w:pBdr>
          <w:left w:val="single" w:sz="18" w:space="7" w:color="30206F"/>
        </w:pBdr>
      </w:pPr>
      <w:r>
        <w:rPr>
          <w:rFonts w:ascii="Liberation Mono" w:hAnsi="Liberation Mono"/>
          <w:b/>
          <w:color w:val="30206F"/>
          <w:sz w:val="18"/>
        </w:rPr>
        <w:t>RETURN [expression]</w:t>
      </w:r>
    </w:p>
    <w:p>
      <w:r>
        <w:rPr>
          <w:rFonts w:ascii="Liberation Serif" w:hAnsi="Liberation Serif"/>
          <w:color w:val="17171C"/>
          <w:sz w:val="21"/>
        </w:rPr>
        <w:t>Returns from GOSUB or a structured procedure.</w:t>
      </w:r>
    </w:p>
    <w:p>
      <w:pPr>
        <w:pStyle w:val="Heading3"/>
      </w:pPr>
      <w:r>
        <w:t>Example</w:t>
      </w:r>
    </w:p>
    <w:p>
      <w:pPr>
        <w:pStyle w:val="Code"/>
        <w:shd w:fill="F2F2F2"/>
        <w:pBdr>
          <w:left w:val="single" w:sz="18" w:space="7" w:color="325C8A"/>
        </w:pBdr>
      </w:pPr>
      <w:r>
        <w:rPr>
          <w:rFonts w:ascii="Liberation Mono" w:hAnsi="Liberation Mono"/>
          <w:color w:val="1D2733"/>
          <w:sz w:val="16"/>
        </w:rPr>
        <w:t>RETURN total</w:t>
      </w:r>
    </w:p>
    <w:p>
      <w:pPr>
        <w:pStyle w:val="Heading2"/>
        <w:pageBreakBefore w:val="0"/>
      </w:pPr>
      <w:r>
        <w:rPr>
          <w:rFonts w:ascii="Liberation Serif" w:hAnsi="Liberation Serif"/>
          <w:b/>
          <w:color w:val="30206F"/>
          <w:sz w:val="28"/>
        </w:rPr>
        <w:t>RIGHT$</w:t>
      </w:r>
    </w:p>
    <w:p>
      <w:pPr>
        <w:pStyle w:val="Syntax"/>
        <w:shd w:fill="E8EDF5"/>
        <w:pBdr>
          <w:left w:val="single" w:sz="18" w:space="7" w:color="30206F"/>
        </w:pBdr>
      </w:pPr>
      <w:r>
        <w:rPr>
          <w:rFonts w:ascii="Liberation Mono" w:hAnsi="Liberation Mono"/>
          <w:b/>
          <w:color w:val="30206F"/>
          <w:sz w:val="18"/>
        </w:rPr>
        <w:t>RIGHT$(text$, count)</w:t>
      </w:r>
    </w:p>
    <w:p>
      <w:r>
        <w:rPr>
          <w:rFonts w:ascii="Liberation Serif" w:hAnsi="Liberation Serif"/>
          <w:color w:val="17171C"/>
          <w:sz w:val="21"/>
        </w:rPr>
        <w:t>Returns the rightmost characters.</w:t>
      </w:r>
    </w:p>
    <w:p>
      <w:pPr>
        <w:pStyle w:val="Heading3"/>
      </w:pPr>
      <w:r>
        <w:t>Example</w:t>
      </w:r>
    </w:p>
    <w:p>
      <w:pPr>
        <w:pStyle w:val="Code"/>
        <w:shd w:fill="F2F2F2"/>
        <w:pBdr>
          <w:left w:val="single" w:sz="18" w:space="7" w:color="325C8A"/>
        </w:pBdr>
      </w:pPr>
      <w:r>
        <w:rPr>
          <w:rFonts w:ascii="Liberation Mono" w:hAnsi="Liberation Mono"/>
          <w:color w:val="1D2733"/>
          <w:sz w:val="16"/>
        </w:rPr>
        <w:t>PRINT RIGHT$("MacBasic",5)</w:t>
      </w:r>
    </w:p>
    <w:p>
      <w:pPr>
        <w:pStyle w:val="Heading2"/>
        <w:pageBreakBefore w:val="0"/>
      </w:pPr>
      <w:r>
        <w:rPr>
          <w:rFonts w:ascii="Liberation Serif" w:hAnsi="Liberation Serif"/>
          <w:b/>
          <w:color w:val="30206F"/>
          <w:sz w:val="28"/>
        </w:rPr>
        <w:t>RND</w:t>
      </w:r>
    </w:p>
    <w:p>
      <w:pPr>
        <w:pStyle w:val="Syntax"/>
        <w:shd w:fill="E8EDF5"/>
        <w:pBdr>
          <w:left w:val="single" w:sz="18" w:space="7" w:color="30206F"/>
        </w:pBdr>
      </w:pPr>
      <w:r>
        <w:rPr>
          <w:rFonts w:ascii="Liberation Mono" w:hAnsi="Liberation Mono"/>
          <w:b/>
          <w:color w:val="30206F"/>
          <w:sz w:val="18"/>
        </w:rPr>
        <w:t>RND | RND()</w:t>
      </w:r>
    </w:p>
    <w:p>
      <w:r>
        <w:rPr>
          <w:rFonts w:ascii="Liberation Serif" w:hAnsi="Liberation Serif"/>
          <w:color w:val="17171C"/>
          <w:sz w:val="21"/>
        </w:rPr>
        <w:t>Returns a pseudorandom value between zero and one.</w:t>
      </w:r>
    </w:p>
    <w:p>
      <w:pPr>
        <w:pStyle w:val="Heading3"/>
      </w:pPr>
      <w:r>
        <w:t>Example</w:t>
      </w:r>
    </w:p>
    <w:p>
      <w:pPr>
        <w:pStyle w:val="Code"/>
        <w:shd w:fill="F2F2F2"/>
        <w:pBdr>
          <w:left w:val="single" w:sz="18" w:space="7" w:color="325C8A"/>
        </w:pBdr>
      </w:pPr>
      <w:r>
        <w:rPr>
          <w:rFonts w:ascii="Liberation Mono" w:hAnsi="Liberation Mono"/>
          <w:color w:val="1D2733"/>
          <w:sz w:val="16"/>
        </w:rPr>
        <w:t>PRINT RND</w:t>
      </w:r>
    </w:p>
    <w:p>
      <w:pPr>
        <w:pStyle w:val="Heading2"/>
        <w:pageBreakBefore w:val="0"/>
      </w:pPr>
      <w:r>
        <w:rPr>
          <w:rFonts w:ascii="Liberation Serif" w:hAnsi="Liberation Serif"/>
          <w:b/>
          <w:color w:val="30206F"/>
          <w:sz w:val="28"/>
        </w:rPr>
        <w:t>RUN</w:t>
      </w:r>
    </w:p>
    <w:p>
      <w:pPr>
        <w:pStyle w:val="Syntax"/>
        <w:shd w:fill="E8EDF5"/>
        <w:pBdr>
          <w:left w:val="single" w:sz="18" w:space="7" w:color="30206F"/>
        </w:pBdr>
      </w:pPr>
      <w:r>
        <w:rPr>
          <w:rFonts w:ascii="Liberation Mono" w:hAnsi="Liberation Mono"/>
          <w:b/>
          <w:color w:val="30206F"/>
          <w:sz w:val="18"/>
        </w:rPr>
        <w:t>RUN path$</w:t>
      </w:r>
    </w:p>
    <w:p>
      <w:r>
        <w:rPr>
          <w:rFonts w:ascii="Liberation Serif" w:hAnsi="Liberation Serif"/>
          <w:color w:val="17171C"/>
          <w:sz w:val="21"/>
        </w:rPr>
        <w:t>Loads and runs a source file.</w:t>
      </w:r>
    </w:p>
    <w:p>
      <w:pPr>
        <w:pStyle w:val="Heading3"/>
      </w:pPr>
      <w:r>
        <w:t>Example</w:t>
      </w:r>
    </w:p>
    <w:p>
      <w:pPr>
        <w:pStyle w:val="Code"/>
        <w:shd w:fill="F2F2F2"/>
        <w:pBdr>
          <w:left w:val="single" w:sz="18" w:space="7" w:color="325C8A"/>
        </w:pBdr>
      </w:pPr>
      <w:r>
        <w:rPr>
          <w:rFonts w:ascii="Liberation Mono" w:hAnsi="Liberation Mono"/>
          <w:color w:val="1D2733"/>
          <w:sz w:val="16"/>
        </w:rPr>
        <w:t>RUN "demo.bas"</w:t>
      </w:r>
    </w:p>
    <w:p>
      <w:pPr>
        <w:pStyle w:val="Heading2"/>
        <w:pageBreakBefore w:val="0"/>
      </w:pPr>
      <w:r>
        <w:rPr>
          <w:rFonts w:ascii="Liberation Serif" w:hAnsi="Liberation Serif"/>
          <w:b/>
          <w:color w:val="30206F"/>
          <w:sz w:val="28"/>
        </w:rPr>
        <w:t>SAVE</w:t>
      </w:r>
    </w:p>
    <w:p>
      <w:pPr>
        <w:pStyle w:val="Syntax"/>
        <w:shd w:fill="E8EDF5"/>
        <w:pBdr>
          <w:left w:val="single" w:sz="18" w:space="7" w:color="30206F"/>
        </w:pBdr>
      </w:pPr>
      <w:r>
        <w:rPr>
          <w:rFonts w:ascii="Liberation Mono" w:hAnsi="Liberation Mono"/>
          <w:b/>
          <w:color w:val="30206F"/>
          <w:sz w:val="18"/>
        </w:rPr>
        <w:t>SAVE path$</w:t>
      </w:r>
    </w:p>
    <w:p>
      <w:r>
        <w:rPr>
          <w:rFonts w:ascii="Liberation Serif" w:hAnsi="Liberation Serif"/>
          <w:color w:val="17171C"/>
          <w:sz w:val="21"/>
        </w:rPr>
        <w:t>Writes prepared source lines to a file.</w:t>
      </w:r>
    </w:p>
    <w:p>
      <w:pPr>
        <w:pStyle w:val="Heading3"/>
      </w:pPr>
      <w:r>
        <w:t>Example</w:t>
      </w:r>
    </w:p>
    <w:p>
      <w:pPr>
        <w:pStyle w:val="Code"/>
        <w:shd w:fill="F2F2F2"/>
        <w:pBdr>
          <w:left w:val="single" w:sz="18" w:space="7" w:color="325C8A"/>
        </w:pBdr>
      </w:pPr>
      <w:r>
        <w:rPr>
          <w:rFonts w:ascii="Liberation Mono" w:hAnsi="Liberation Mono"/>
          <w:color w:val="1D2733"/>
          <w:sz w:val="16"/>
        </w:rPr>
        <w:t>SAVE "copy.bas"</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Numeric line labels are not preserved.</w:t>
      </w:r>
    </w:p>
    <w:p>
      <w:pPr>
        <w:pStyle w:val="Heading2"/>
        <w:pageBreakBefore w:val="0"/>
      </w:pPr>
      <w:r>
        <w:rPr>
          <w:rFonts w:ascii="Liberation Serif" w:hAnsi="Liberation Serif"/>
          <w:b/>
          <w:color w:val="30206F"/>
          <w:sz w:val="28"/>
        </w:rPr>
        <w:t>SAY</w:t>
      </w:r>
    </w:p>
    <w:p>
      <w:pPr>
        <w:pStyle w:val="Syntax"/>
        <w:shd w:fill="E8EDF5"/>
        <w:pBdr>
          <w:left w:val="single" w:sz="18" w:space="7" w:color="30206F"/>
        </w:pBdr>
      </w:pPr>
      <w:r>
        <w:rPr>
          <w:rFonts w:ascii="Liberation Mono" w:hAnsi="Liberation Mono"/>
          <w:b/>
          <w:color w:val="30206F"/>
          <w:sz w:val="18"/>
        </w:rPr>
        <w:t>SAY text$</w:t>
      </w:r>
    </w:p>
    <w:p>
      <w:r>
        <w:rPr>
          <w:rFonts w:ascii="Liberation Serif" w:hAnsi="Liberation Serif"/>
          <w:color w:val="17171C"/>
          <w:sz w:val="21"/>
        </w:rPr>
        <w:t>Speaks text through the host speech command.</w:t>
      </w:r>
    </w:p>
    <w:p>
      <w:pPr>
        <w:pStyle w:val="Heading3"/>
      </w:pPr>
      <w:r>
        <w:t>Example</w:t>
      </w:r>
    </w:p>
    <w:p>
      <w:pPr>
        <w:pStyle w:val="Code"/>
        <w:shd w:fill="F2F2F2"/>
        <w:pBdr>
          <w:left w:val="single" w:sz="18" w:space="7" w:color="325C8A"/>
        </w:pBdr>
      </w:pPr>
      <w:r>
        <w:rPr>
          <w:rFonts w:ascii="Liberation Mono" w:hAnsi="Liberation Mono"/>
          <w:color w:val="1D2733"/>
          <w:sz w:val="16"/>
        </w:rPr>
        <w:t>SAY "Hello"</w:t>
      </w:r>
    </w:p>
    <w:p>
      <w:pPr>
        <w:pStyle w:val="Heading2"/>
        <w:pageBreakBefore w:val="0"/>
      </w:pPr>
      <w:r>
        <w:rPr>
          <w:rFonts w:ascii="Liberation Serif" w:hAnsi="Liberation Serif"/>
          <w:b/>
          <w:color w:val="30206F"/>
          <w:sz w:val="28"/>
        </w:rPr>
        <w:t>SCREEN</w:t>
      </w:r>
    </w:p>
    <w:p>
      <w:pPr>
        <w:pStyle w:val="Syntax"/>
        <w:shd w:fill="E8EDF5"/>
        <w:pBdr>
          <w:left w:val="single" w:sz="18" w:space="7" w:color="30206F"/>
        </w:pBdr>
      </w:pPr>
      <w:r>
        <w:rPr>
          <w:rFonts w:ascii="Liberation Mono" w:hAnsi="Liberation Mono"/>
          <w:b/>
          <w:color w:val="30206F"/>
          <w:sz w:val="18"/>
        </w:rPr>
        <w:t>SCREEN id, width, height[, ...]</w:t>
      </w:r>
    </w:p>
    <w:p>
      <w:r>
        <w:rPr>
          <w:rFonts w:ascii="Liberation Serif" w:hAnsi="Liberation Serif"/>
          <w:color w:val="17171C"/>
          <w:sz w:val="21"/>
        </w:rPr>
        <w:t>Creates a portable screen window and canvas.</w:t>
      </w:r>
    </w:p>
    <w:p>
      <w:pPr>
        <w:pStyle w:val="Heading3"/>
      </w:pPr>
      <w:r>
        <w:t>Example</w:t>
      </w:r>
    </w:p>
    <w:p>
      <w:pPr>
        <w:pStyle w:val="Code"/>
        <w:shd w:fill="F2F2F2"/>
        <w:pBdr>
          <w:left w:val="single" w:sz="18" w:space="7" w:color="325C8A"/>
        </w:pBdr>
      </w:pPr>
      <w:r>
        <w:rPr>
          <w:rFonts w:ascii="Liberation Mono" w:hAnsi="Liberation Mono"/>
          <w:color w:val="1D2733"/>
          <w:sz w:val="16"/>
        </w:rPr>
        <w:t>SCREEN 1,640,400</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Depth and chipset display modes are ignored.</w:t>
      </w:r>
    </w:p>
    <w:p>
      <w:pPr>
        <w:pStyle w:val="Heading2"/>
        <w:pageBreakBefore w:val="0"/>
      </w:pPr>
      <w:r>
        <w:rPr>
          <w:rFonts w:ascii="Liberation Serif" w:hAnsi="Liberation Serif"/>
          <w:b/>
          <w:color w:val="30206F"/>
          <w:sz w:val="28"/>
        </w:rPr>
        <w:t>SCROLL / WIDTH</w:t>
      </w:r>
    </w:p>
    <w:p>
      <w:pPr>
        <w:pStyle w:val="Syntax"/>
        <w:shd w:fill="E8EDF5"/>
        <w:pBdr>
          <w:left w:val="single" w:sz="18" w:space="7" w:color="30206F"/>
        </w:pBdr>
      </w:pPr>
      <w:r>
        <w:rPr>
          <w:rFonts w:ascii="Liberation Mono" w:hAnsi="Liberation Mono"/>
          <w:b/>
          <w:color w:val="30206F"/>
          <w:sz w:val="18"/>
        </w:rPr>
        <w:t>SCROLL ... | WIDTH ...</w:t>
      </w:r>
    </w:p>
    <w:p>
      <w:r>
        <w:rPr>
          <w:rFonts w:ascii="Liberation Serif" w:hAnsi="Liberation Serif"/>
          <w:color w:val="17171C"/>
          <w:sz w:val="21"/>
        </w:rPr>
        <w:t>Accepted graphics compatibility forms.</w:t>
      </w:r>
    </w:p>
    <w:p>
      <w:pPr>
        <w:pStyle w:val="Heading3"/>
      </w:pPr>
      <w:r>
        <w:t>Example</w:t>
      </w:r>
    </w:p>
    <w:p>
      <w:pPr>
        <w:pStyle w:val="Code"/>
        <w:shd w:fill="F2F2F2"/>
        <w:pBdr>
          <w:left w:val="single" w:sz="18" w:space="7" w:color="325C8A"/>
        </w:pBdr>
      </w:pPr>
      <w:r>
        <w:rPr>
          <w:rFonts w:ascii="Liberation Mono" w:hAnsi="Liberation Mono"/>
          <w:color w:val="1D2733"/>
          <w:sz w:val="16"/>
        </w:rPr>
        <w:t>WIDTH 2</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Currently no-op.</w:t>
      </w:r>
    </w:p>
    <w:p>
      <w:pPr>
        <w:pStyle w:val="Heading2"/>
        <w:pageBreakBefore w:val="0"/>
      </w:pPr>
      <w:r>
        <w:rPr>
          <w:rFonts w:ascii="Liberation Serif" w:hAnsi="Liberation Serif"/>
          <w:b/>
          <w:color w:val="30206F"/>
          <w:sz w:val="28"/>
        </w:rPr>
        <w:t>SGN</w:t>
      </w:r>
    </w:p>
    <w:p>
      <w:pPr>
        <w:pStyle w:val="Syntax"/>
        <w:shd w:fill="E8EDF5"/>
        <w:pBdr>
          <w:left w:val="single" w:sz="18" w:space="7" w:color="30206F"/>
        </w:pBdr>
      </w:pPr>
      <w:r>
        <w:rPr>
          <w:rFonts w:ascii="Liberation Mono" w:hAnsi="Liberation Mono"/>
          <w:b/>
          <w:color w:val="30206F"/>
          <w:sz w:val="18"/>
        </w:rPr>
        <w:t>SGN(number)</w:t>
      </w:r>
    </w:p>
    <w:p>
      <w:r>
        <w:rPr>
          <w:rFonts w:ascii="Liberation Serif" w:hAnsi="Liberation Serif"/>
          <w:color w:val="17171C"/>
          <w:sz w:val="21"/>
        </w:rPr>
        <w:t>Returns -1, 0, or 1 according to sign.</w:t>
      </w:r>
    </w:p>
    <w:p>
      <w:pPr>
        <w:pStyle w:val="Heading3"/>
      </w:pPr>
      <w:r>
        <w:t>Example</w:t>
      </w:r>
    </w:p>
    <w:p>
      <w:pPr>
        <w:pStyle w:val="Code"/>
        <w:shd w:fill="F2F2F2"/>
        <w:pBdr>
          <w:left w:val="single" w:sz="18" w:space="7" w:color="325C8A"/>
        </w:pBdr>
      </w:pPr>
      <w:r>
        <w:rPr>
          <w:rFonts w:ascii="Liberation Mono" w:hAnsi="Liberation Mono"/>
          <w:color w:val="1D2733"/>
          <w:sz w:val="16"/>
        </w:rPr>
        <w:t>PRINT SGN(-2)</w:t>
      </w:r>
    </w:p>
    <w:p>
      <w:pPr>
        <w:pStyle w:val="Heading2"/>
        <w:pageBreakBefore w:val="0"/>
      </w:pPr>
      <w:r>
        <w:rPr>
          <w:rFonts w:ascii="Liberation Serif" w:hAnsi="Liberation Serif"/>
          <w:b/>
          <w:color w:val="30206F"/>
          <w:sz w:val="28"/>
        </w:rPr>
        <w:t>SIN</w:t>
      </w:r>
    </w:p>
    <w:p>
      <w:pPr>
        <w:pStyle w:val="Syntax"/>
        <w:shd w:fill="E8EDF5"/>
        <w:pBdr>
          <w:left w:val="single" w:sz="18" w:space="7" w:color="30206F"/>
        </w:pBdr>
      </w:pPr>
      <w:r>
        <w:rPr>
          <w:rFonts w:ascii="Liberation Mono" w:hAnsi="Liberation Mono"/>
          <w:b/>
          <w:color w:val="30206F"/>
          <w:sz w:val="18"/>
        </w:rPr>
        <w:t>SIN(number)</w:t>
      </w:r>
    </w:p>
    <w:p>
      <w:r>
        <w:rPr>
          <w:rFonts w:ascii="Liberation Serif" w:hAnsi="Liberation Serif"/>
          <w:color w:val="17171C"/>
          <w:sz w:val="21"/>
        </w:rPr>
        <w:t>Returns the sine of radians.</w:t>
      </w:r>
    </w:p>
    <w:p>
      <w:pPr>
        <w:pStyle w:val="Heading3"/>
      </w:pPr>
      <w:r>
        <w:t>Example</w:t>
      </w:r>
    </w:p>
    <w:p>
      <w:pPr>
        <w:pStyle w:val="Code"/>
        <w:shd w:fill="F2F2F2"/>
        <w:pBdr>
          <w:left w:val="single" w:sz="18" w:space="7" w:color="325C8A"/>
        </w:pBdr>
      </w:pPr>
      <w:r>
        <w:rPr>
          <w:rFonts w:ascii="Liberation Mono" w:hAnsi="Liberation Mono"/>
          <w:color w:val="1D2733"/>
          <w:sz w:val="16"/>
        </w:rPr>
        <w:t>PRINT SIN(angle)</w:t>
      </w:r>
    </w:p>
    <w:p>
      <w:pPr>
        <w:pStyle w:val="Heading2"/>
        <w:pageBreakBefore w:val="0"/>
      </w:pPr>
      <w:r>
        <w:rPr>
          <w:rFonts w:ascii="Liberation Serif" w:hAnsi="Liberation Serif"/>
          <w:b/>
          <w:color w:val="30206F"/>
          <w:sz w:val="28"/>
        </w:rPr>
        <w:t>SLEEP</w:t>
      </w:r>
    </w:p>
    <w:p>
      <w:pPr>
        <w:pStyle w:val="Syntax"/>
        <w:shd w:fill="E8EDF5"/>
        <w:pBdr>
          <w:left w:val="single" w:sz="18" w:space="7" w:color="30206F"/>
        </w:pBdr>
      </w:pPr>
      <w:r>
        <w:rPr>
          <w:rFonts w:ascii="Liberation Mono" w:hAnsi="Liberation Mono"/>
          <w:b/>
          <w:color w:val="30206F"/>
          <w:sz w:val="18"/>
        </w:rPr>
        <w:t>SLEEP seconds</w:t>
      </w:r>
    </w:p>
    <w:p>
      <w:r>
        <w:rPr>
          <w:rFonts w:ascii="Liberation Serif" w:hAnsi="Liberation Serif"/>
          <w:color w:val="17171C"/>
          <w:sz w:val="21"/>
        </w:rPr>
        <w:t>Pauses the interpreter thread.</w:t>
      </w:r>
    </w:p>
    <w:p>
      <w:pPr>
        <w:pStyle w:val="Heading3"/>
      </w:pPr>
      <w:r>
        <w:t>Example</w:t>
      </w:r>
    </w:p>
    <w:p>
      <w:pPr>
        <w:pStyle w:val="Code"/>
        <w:shd w:fill="F2F2F2"/>
        <w:pBdr>
          <w:left w:val="single" w:sz="18" w:space="7" w:color="325C8A"/>
        </w:pBdr>
      </w:pPr>
      <w:r>
        <w:rPr>
          <w:rFonts w:ascii="Liberation Mono" w:hAnsi="Liberation Mono"/>
          <w:color w:val="1D2733"/>
          <w:sz w:val="16"/>
        </w:rPr>
        <w:t>SLEEP .25</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Events do not interrupt SLEEP.</w:t>
      </w:r>
    </w:p>
    <w:p>
      <w:pPr>
        <w:pStyle w:val="Heading2"/>
        <w:pageBreakBefore w:val="0"/>
      </w:pPr>
      <w:r>
        <w:rPr>
          <w:rFonts w:ascii="Liberation Serif" w:hAnsi="Liberation Serif"/>
          <w:b/>
          <w:color w:val="30206F"/>
          <w:sz w:val="28"/>
        </w:rPr>
        <w:t>SOUND</w:t>
      </w:r>
    </w:p>
    <w:p>
      <w:pPr>
        <w:pStyle w:val="Syntax"/>
        <w:shd w:fill="E8EDF5"/>
        <w:pBdr>
          <w:left w:val="single" w:sz="18" w:space="7" w:color="30206F"/>
        </w:pBdr>
      </w:pPr>
      <w:r>
        <w:rPr>
          <w:rFonts w:ascii="Liberation Mono" w:hAnsi="Liberation Mono"/>
          <w:b/>
          <w:color w:val="30206F"/>
          <w:sz w:val="18"/>
        </w:rPr>
        <w:t>SOUND frequency, duration[, volume[, voice]]</w:t>
      </w:r>
    </w:p>
    <w:p>
      <w:r>
        <w:rPr>
          <w:rFonts w:ascii="Liberation Serif" w:hAnsi="Liberation Serif"/>
          <w:color w:val="17171C"/>
          <w:sz w:val="21"/>
        </w:rPr>
        <w:t>Synthesizes a tone.</w:t>
      </w:r>
    </w:p>
    <w:p>
      <w:pPr>
        <w:pStyle w:val="Heading3"/>
      </w:pPr>
      <w:r>
        <w:t>Example</w:t>
      </w:r>
    </w:p>
    <w:p>
      <w:pPr>
        <w:pStyle w:val="Code"/>
        <w:shd w:fill="F2F2F2"/>
        <w:pBdr>
          <w:left w:val="single" w:sz="18" w:space="7" w:color="325C8A"/>
        </w:pBdr>
      </w:pPr>
      <w:r>
        <w:rPr>
          <w:rFonts w:ascii="Liberation Mono" w:hAnsi="Liberation Mono"/>
          <w:color w:val="1D2733"/>
          <w:sz w:val="16"/>
        </w:rPr>
        <w:t>SOUND 440,.25,.8,0</w:t>
      </w:r>
    </w:p>
    <w:p>
      <w:pPr>
        <w:pStyle w:val="Heading2"/>
        <w:pageBreakBefore w:val="0"/>
      </w:pPr>
      <w:r>
        <w:rPr>
          <w:rFonts w:ascii="Liberation Serif" w:hAnsi="Liberation Serif"/>
          <w:b/>
          <w:color w:val="30206F"/>
          <w:sz w:val="28"/>
        </w:rPr>
        <w:t>SOUND PLAY / STOP</w:t>
      </w:r>
    </w:p>
    <w:p>
      <w:pPr>
        <w:pStyle w:val="Syntax"/>
        <w:shd w:fill="E8EDF5"/>
        <w:pBdr>
          <w:left w:val="single" w:sz="18" w:space="7" w:color="30206F"/>
        </w:pBdr>
      </w:pPr>
      <w:r>
        <w:rPr>
          <w:rFonts w:ascii="Liberation Mono" w:hAnsi="Liberation Mono"/>
          <w:b/>
          <w:color w:val="30206F"/>
          <w:sz w:val="18"/>
        </w:rPr>
        <w:t>SOUND PLAY nameOrPath$ | SOUND STOP</w:t>
      </w:r>
    </w:p>
    <w:p>
      <w:r>
        <w:rPr>
          <w:rFonts w:ascii="Liberation Serif" w:hAnsi="Liberation Serif"/>
          <w:color w:val="17171C"/>
          <w:sz w:val="21"/>
        </w:rPr>
        <w:t>Plays named/file audio or stops program-started sounds.</w:t>
      </w:r>
    </w:p>
    <w:p>
      <w:pPr>
        <w:pStyle w:val="Heading3"/>
      </w:pPr>
      <w:r>
        <w:t>Example</w:t>
      </w:r>
    </w:p>
    <w:p>
      <w:pPr>
        <w:pStyle w:val="Code"/>
        <w:shd w:fill="F2F2F2"/>
        <w:pBdr>
          <w:left w:val="single" w:sz="18" w:space="7" w:color="325C8A"/>
        </w:pBdr>
      </w:pPr>
      <w:r>
        <w:rPr>
          <w:rFonts w:ascii="Liberation Mono" w:hAnsi="Liberation Mono"/>
          <w:color w:val="1D2733"/>
          <w:sz w:val="16"/>
        </w:rPr>
        <w:t>SOUND PLAY "Glass"</w:t>
      </w:r>
    </w:p>
    <w:p>
      <w:pPr>
        <w:pStyle w:val="Heading2"/>
        <w:pageBreakBefore w:val="0"/>
      </w:pPr>
      <w:r>
        <w:rPr>
          <w:rFonts w:ascii="Liberation Serif" w:hAnsi="Liberation Serif"/>
          <w:b/>
          <w:color w:val="30206F"/>
          <w:sz w:val="28"/>
        </w:rPr>
        <w:t>SPACE$</w:t>
      </w:r>
    </w:p>
    <w:p>
      <w:pPr>
        <w:pStyle w:val="Syntax"/>
        <w:shd w:fill="E8EDF5"/>
        <w:pBdr>
          <w:left w:val="single" w:sz="18" w:space="7" w:color="30206F"/>
        </w:pBdr>
      </w:pPr>
      <w:r>
        <w:rPr>
          <w:rFonts w:ascii="Liberation Mono" w:hAnsi="Liberation Mono"/>
          <w:b/>
          <w:color w:val="30206F"/>
          <w:sz w:val="18"/>
        </w:rPr>
        <w:t>SPACE$(count)</w:t>
      </w:r>
    </w:p>
    <w:p>
      <w:r>
        <w:rPr>
          <w:rFonts w:ascii="Liberation Serif" w:hAnsi="Liberation Serif"/>
          <w:color w:val="17171C"/>
          <w:sz w:val="21"/>
        </w:rPr>
        <w:t>Returns a string of spaces.</w:t>
      </w:r>
    </w:p>
    <w:p>
      <w:pPr>
        <w:pStyle w:val="Heading3"/>
      </w:pPr>
      <w:r>
        <w:t>Example</w:t>
      </w:r>
    </w:p>
    <w:p>
      <w:pPr>
        <w:pStyle w:val="Code"/>
        <w:shd w:fill="F2F2F2"/>
        <w:pBdr>
          <w:left w:val="single" w:sz="18" w:space="7" w:color="325C8A"/>
        </w:pBdr>
      </w:pPr>
      <w:r>
        <w:rPr>
          <w:rFonts w:ascii="Liberation Mono" w:hAnsi="Liberation Mono"/>
          <w:color w:val="1D2733"/>
          <w:sz w:val="16"/>
        </w:rPr>
        <w:t>padding$ = SPACE$(10)</w:t>
      </w:r>
    </w:p>
    <w:p>
      <w:pPr>
        <w:pStyle w:val="Heading2"/>
        <w:pageBreakBefore w:val="0"/>
      </w:pPr>
      <w:r>
        <w:rPr>
          <w:rFonts w:ascii="Liberation Serif" w:hAnsi="Liberation Serif"/>
          <w:b/>
          <w:color w:val="30206F"/>
          <w:sz w:val="28"/>
        </w:rPr>
        <w:t>SQR</w:t>
      </w:r>
    </w:p>
    <w:p>
      <w:pPr>
        <w:pStyle w:val="Syntax"/>
        <w:shd w:fill="E8EDF5"/>
        <w:pBdr>
          <w:left w:val="single" w:sz="18" w:space="7" w:color="30206F"/>
        </w:pBdr>
      </w:pPr>
      <w:r>
        <w:rPr>
          <w:rFonts w:ascii="Liberation Mono" w:hAnsi="Liberation Mono"/>
          <w:b/>
          <w:color w:val="30206F"/>
          <w:sz w:val="18"/>
        </w:rPr>
        <w:t>SQR(number)</w:t>
      </w:r>
    </w:p>
    <w:p>
      <w:r>
        <w:rPr>
          <w:rFonts w:ascii="Liberation Serif" w:hAnsi="Liberation Serif"/>
          <w:color w:val="17171C"/>
          <w:sz w:val="21"/>
        </w:rPr>
        <w:t>Returns the square root.</w:t>
      </w:r>
    </w:p>
    <w:p>
      <w:pPr>
        <w:pStyle w:val="Heading3"/>
      </w:pPr>
      <w:r>
        <w:t>Example</w:t>
      </w:r>
    </w:p>
    <w:p>
      <w:pPr>
        <w:pStyle w:val="Code"/>
        <w:shd w:fill="F2F2F2"/>
        <w:pBdr>
          <w:left w:val="single" w:sz="18" w:space="7" w:color="325C8A"/>
        </w:pBdr>
      </w:pPr>
      <w:r>
        <w:rPr>
          <w:rFonts w:ascii="Liberation Mono" w:hAnsi="Liberation Mono"/>
          <w:color w:val="1D2733"/>
          <w:sz w:val="16"/>
        </w:rPr>
        <w:t>PRINT SQR(16)</w:t>
      </w:r>
    </w:p>
    <w:p>
      <w:pPr>
        <w:pStyle w:val="Heading2"/>
        <w:pageBreakBefore w:val="0"/>
      </w:pPr>
      <w:r>
        <w:rPr>
          <w:rFonts w:ascii="Liberation Serif" w:hAnsi="Liberation Serif"/>
          <w:b/>
          <w:color w:val="30206F"/>
          <w:sz w:val="28"/>
        </w:rPr>
        <w:t>STATIC / SHARED / COMMON / DECLARE</w:t>
      </w:r>
    </w:p>
    <w:p>
      <w:pPr>
        <w:pStyle w:val="Syntax"/>
        <w:shd w:fill="E8EDF5"/>
        <w:pBdr>
          <w:left w:val="single" w:sz="18" w:space="7" w:color="30206F"/>
        </w:pBdr>
      </w:pPr>
      <w:r>
        <w:rPr>
          <w:rFonts w:ascii="Liberation Mono" w:hAnsi="Liberation Mono"/>
          <w:b/>
          <w:color w:val="30206F"/>
          <w:sz w:val="18"/>
        </w:rPr>
        <w:t>compatibility declaration</w:t>
      </w:r>
    </w:p>
    <w:p>
      <w:r>
        <w:rPr>
          <w:rFonts w:ascii="Liberation Serif" w:hAnsi="Liberation Serif"/>
          <w:color w:val="17171C"/>
          <w:sz w:val="21"/>
        </w:rPr>
        <w:t>Accepted for source compatibility.</w:t>
      </w:r>
    </w:p>
    <w:p>
      <w:pPr>
        <w:pStyle w:val="Heading3"/>
      </w:pPr>
      <w:r>
        <w:t>Example</w:t>
      </w:r>
    </w:p>
    <w:p>
      <w:pPr>
        <w:pStyle w:val="Code"/>
        <w:shd w:fill="F2F2F2"/>
        <w:pBdr>
          <w:left w:val="single" w:sz="18" w:space="7" w:color="325C8A"/>
        </w:pBdr>
      </w:pPr>
      <w:r>
        <w:rPr>
          <w:rFonts w:ascii="Liberation Mono" w:hAnsi="Liberation Mono"/>
          <w:color w:val="1D2733"/>
          <w:sz w:val="16"/>
        </w:rPr>
        <w:t>SHARED total</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Currently no-op.</w:t>
      </w:r>
    </w:p>
    <w:p>
      <w:pPr>
        <w:pStyle w:val="Heading2"/>
        <w:pageBreakBefore w:val="0"/>
      </w:pPr>
      <w:r>
        <w:rPr>
          <w:rFonts w:ascii="Liberation Serif" w:hAnsi="Liberation Serif"/>
          <w:b/>
          <w:color w:val="30206F"/>
          <w:sz w:val="28"/>
        </w:rPr>
        <w:t>STEP</w:t>
      </w:r>
    </w:p>
    <w:p>
      <w:pPr>
        <w:pStyle w:val="Syntax"/>
        <w:shd w:fill="E8EDF5"/>
        <w:pBdr>
          <w:left w:val="single" w:sz="18" w:space="7" w:color="30206F"/>
        </w:pBdr>
      </w:pPr>
      <w:r>
        <w:rPr>
          <w:rFonts w:ascii="Liberation Mono" w:hAnsi="Liberation Mono"/>
          <w:b/>
          <w:color w:val="30206F"/>
          <w:sz w:val="18"/>
        </w:rPr>
        <w:t>FOR ... STEP increment</w:t>
      </w:r>
    </w:p>
    <w:p>
      <w:r>
        <w:rPr>
          <w:rFonts w:ascii="Liberation Serif" w:hAnsi="Liberation Serif"/>
          <w:color w:val="17171C"/>
          <w:sz w:val="21"/>
        </w:rPr>
        <w:t>Specifies a FOR-loop increment.</w:t>
      </w:r>
    </w:p>
    <w:p>
      <w:pPr>
        <w:pStyle w:val="Heading3"/>
      </w:pPr>
      <w:r>
        <w:t>Example</w:t>
      </w:r>
    </w:p>
    <w:p>
      <w:pPr>
        <w:pStyle w:val="Code"/>
        <w:shd w:fill="F2F2F2"/>
        <w:pBdr>
          <w:left w:val="single" w:sz="18" w:space="7" w:color="325C8A"/>
        </w:pBdr>
      </w:pPr>
      <w:r>
        <w:rPr>
          <w:rFonts w:ascii="Liberation Mono" w:hAnsi="Liberation Mono"/>
          <w:color w:val="1D2733"/>
          <w:sz w:val="16"/>
        </w:rPr>
        <w:t>FOR i=10 TO 1 STEP -1</w:t>
      </w:r>
    </w:p>
    <w:p>
      <w:pPr>
        <w:pStyle w:val="Heading2"/>
        <w:pageBreakBefore w:val="0"/>
      </w:pPr>
      <w:r>
        <w:rPr>
          <w:rFonts w:ascii="Liberation Serif" w:hAnsi="Liberation Serif"/>
          <w:b/>
          <w:color w:val="30206F"/>
          <w:sz w:val="28"/>
        </w:rPr>
        <w:t>STICK / STRIG</w:t>
      </w:r>
    </w:p>
    <w:p>
      <w:pPr>
        <w:pStyle w:val="Syntax"/>
        <w:shd w:fill="E8EDF5"/>
        <w:pBdr>
          <w:left w:val="single" w:sz="18" w:space="7" w:color="30206F"/>
        </w:pBdr>
      </w:pPr>
      <w:r>
        <w:rPr>
          <w:rFonts w:ascii="Liberation Mono" w:hAnsi="Liberation Mono"/>
          <w:b/>
          <w:color w:val="30206F"/>
          <w:sz w:val="18"/>
        </w:rPr>
        <w:t>STICK(port) | STRIG(port)</w:t>
      </w:r>
    </w:p>
    <w:p>
      <w:r>
        <w:rPr>
          <w:rFonts w:ascii="Liberation Serif" w:hAnsi="Liberation Serif"/>
          <w:color w:val="17171C"/>
          <w:sz w:val="21"/>
        </w:rPr>
        <w:t>Reserved controller queries.</w:t>
      </w:r>
    </w:p>
    <w:p>
      <w:pPr>
        <w:pStyle w:val="Heading3"/>
      </w:pPr>
      <w:r>
        <w:t>Example</w:t>
      </w:r>
    </w:p>
    <w:p>
      <w:pPr>
        <w:pStyle w:val="Code"/>
        <w:shd w:fill="F2F2F2"/>
        <w:pBdr>
          <w:left w:val="single" w:sz="18" w:space="7" w:color="325C8A"/>
        </w:pBdr>
      </w:pPr>
      <w:r>
        <w:rPr>
          <w:rFonts w:ascii="Liberation Mono" w:hAnsi="Liberation Mono"/>
          <w:color w:val="1D2733"/>
          <w:sz w:val="16"/>
        </w:rPr>
        <w:t>PRINT STICK(0)</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Currently return zero.</w:t>
      </w:r>
    </w:p>
    <w:p>
      <w:pPr>
        <w:pStyle w:val="Heading2"/>
        <w:pageBreakBefore w:val="0"/>
      </w:pPr>
      <w:r>
        <w:rPr>
          <w:rFonts w:ascii="Liberation Serif" w:hAnsi="Liberation Serif"/>
          <w:b/>
          <w:color w:val="30206F"/>
          <w:sz w:val="28"/>
        </w:rPr>
        <w:t>STOP</w:t>
      </w:r>
    </w:p>
    <w:p>
      <w:pPr>
        <w:pStyle w:val="Syntax"/>
        <w:shd w:fill="E8EDF5"/>
        <w:pBdr>
          <w:left w:val="single" w:sz="18" w:space="7" w:color="30206F"/>
        </w:pBdr>
      </w:pPr>
      <w:r>
        <w:rPr>
          <w:rFonts w:ascii="Liberation Mono" w:hAnsi="Liberation Mono"/>
          <w:b/>
          <w:color w:val="30206F"/>
          <w:sz w:val="18"/>
        </w:rPr>
        <w:t>STOP</w:t>
      </w:r>
    </w:p>
    <w:p>
      <w:r>
        <w:rPr>
          <w:rFonts w:ascii="Liberation Serif" w:hAnsi="Liberation Serif"/>
          <w:color w:val="17171C"/>
          <w:sz w:val="21"/>
        </w:rPr>
        <w:t>Ends program execution.</w:t>
      </w:r>
    </w:p>
    <w:p>
      <w:pPr>
        <w:pStyle w:val="Heading3"/>
      </w:pPr>
      <w:r>
        <w:t>Example</w:t>
      </w:r>
    </w:p>
    <w:p>
      <w:pPr>
        <w:pStyle w:val="Code"/>
        <w:shd w:fill="F2F2F2"/>
        <w:pBdr>
          <w:left w:val="single" w:sz="18" w:space="7" w:color="325C8A"/>
        </w:pBdr>
      </w:pPr>
      <w:r>
        <w:rPr>
          <w:rFonts w:ascii="Liberation Mono" w:hAnsi="Liberation Mono"/>
          <w:color w:val="1D2733"/>
          <w:sz w:val="16"/>
        </w:rPr>
        <w:t>STOP</w:t>
      </w:r>
    </w:p>
    <w:p>
      <w:pPr>
        <w:pStyle w:val="Heading2"/>
        <w:pageBreakBefore w:val="0"/>
      </w:pPr>
      <w:r>
        <w:rPr>
          <w:rFonts w:ascii="Liberation Serif" w:hAnsi="Liberation Serif"/>
          <w:b/>
          <w:color w:val="30206F"/>
          <w:sz w:val="28"/>
        </w:rPr>
        <w:t>STR$</w:t>
      </w:r>
    </w:p>
    <w:p>
      <w:pPr>
        <w:pStyle w:val="Syntax"/>
        <w:shd w:fill="E8EDF5"/>
        <w:pBdr>
          <w:left w:val="single" w:sz="18" w:space="7" w:color="30206F"/>
        </w:pBdr>
      </w:pPr>
      <w:r>
        <w:rPr>
          <w:rFonts w:ascii="Liberation Mono" w:hAnsi="Liberation Mono"/>
          <w:b/>
          <w:color w:val="30206F"/>
          <w:sz w:val="18"/>
        </w:rPr>
        <w:t>STR$(value)</w:t>
      </w:r>
    </w:p>
    <w:p>
      <w:r>
        <w:rPr>
          <w:rFonts w:ascii="Liberation Serif" w:hAnsi="Liberation Serif"/>
          <w:color w:val="17171C"/>
          <w:sz w:val="21"/>
        </w:rPr>
        <w:t>Returns the printable string representation.</w:t>
      </w:r>
    </w:p>
    <w:p>
      <w:pPr>
        <w:pStyle w:val="Heading3"/>
      </w:pPr>
      <w:r>
        <w:t>Example</w:t>
      </w:r>
    </w:p>
    <w:p>
      <w:pPr>
        <w:pStyle w:val="Code"/>
        <w:shd w:fill="F2F2F2"/>
        <w:pBdr>
          <w:left w:val="single" w:sz="18" w:space="7" w:color="325C8A"/>
        </w:pBdr>
      </w:pPr>
      <w:r>
        <w:rPr>
          <w:rFonts w:ascii="Liberation Mono" w:hAnsi="Liberation Mono"/>
          <w:color w:val="1D2733"/>
          <w:sz w:val="16"/>
        </w:rPr>
        <w:t>text$ = STR$(42)</w:t>
      </w:r>
    </w:p>
    <w:p>
      <w:pPr>
        <w:pStyle w:val="Heading2"/>
        <w:pageBreakBefore w:val="0"/>
      </w:pPr>
      <w:r>
        <w:rPr>
          <w:rFonts w:ascii="Liberation Serif" w:hAnsi="Liberation Serif"/>
          <w:b/>
          <w:color w:val="30206F"/>
          <w:sz w:val="28"/>
        </w:rPr>
        <w:t>STRING$</w:t>
      </w:r>
    </w:p>
    <w:p>
      <w:pPr>
        <w:pStyle w:val="Syntax"/>
        <w:shd w:fill="E8EDF5"/>
        <w:pBdr>
          <w:left w:val="single" w:sz="18" w:space="7" w:color="30206F"/>
        </w:pBdr>
      </w:pPr>
      <w:r>
        <w:rPr>
          <w:rFonts w:ascii="Liberation Mono" w:hAnsi="Liberation Mono"/>
          <w:b/>
          <w:color w:val="30206F"/>
          <w:sz w:val="18"/>
        </w:rPr>
        <w:t>STRING$(count, character)</w:t>
      </w:r>
    </w:p>
    <w:p>
      <w:r>
        <w:rPr>
          <w:rFonts w:ascii="Liberation Serif" w:hAnsi="Liberation Serif"/>
          <w:color w:val="17171C"/>
          <w:sz w:val="21"/>
        </w:rPr>
        <w:t>Repeats the first character.</w:t>
      </w:r>
    </w:p>
    <w:p>
      <w:pPr>
        <w:pStyle w:val="Heading3"/>
      </w:pPr>
      <w:r>
        <w:t>Example</w:t>
      </w:r>
    </w:p>
    <w:p>
      <w:pPr>
        <w:pStyle w:val="Code"/>
        <w:shd w:fill="F2F2F2"/>
        <w:pBdr>
          <w:left w:val="single" w:sz="18" w:space="7" w:color="325C8A"/>
        </w:pBdr>
      </w:pPr>
      <w:r>
        <w:rPr>
          <w:rFonts w:ascii="Liberation Mono" w:hAnsi="Liberation Mono"/>
          <w:color w:val="1D2733"/>
          <w:sz w:val="16"/>
        </w:rPr>
        <w:t>PRINT STRING$(5,"*")</w:t>
      </w:r>
    </w:p>
    <w:p>
      <w:pPr>
        <w:pStyle w:val="Heading2"/>
        <w:pageBreakBefore w:val="0"/>
      </w:pPr>
      <w:r>
        <w:rPr>
          <w:rFonts w:ascii="Liberation Serif" w:hAnsi="Liberation Serif"/>
          <w:b/>
          <w:color w:val="30206F"/>
          <w:sz w:val="28"/>
        </w:rPr>
        <w:t>SUB</w:t>
      </w:r>
    </w:p>
    <w:p>
      <w:pPr>
        <w:pStyle w:val="Syntax"/>
        <w:shd w:fill="E8EDF5"/>
        <w:pBdr>
          <w:left w:val="single" w:sz="18" w:space="7" w:color="30206F"/>
        </w:pBdr>
      </w:pPr>
      <w:r>
        <w:rPr>
          <w:rFonts w:ascii="Liberation Mono" w:hAnsi="Liberation Mono"/>
          <w:b/>
          <w:color w:val="30206F"/>
          <w:sz w:val="18"/>
        </w:rPr>
        <w:t>SUB name(parameters) ... END SUB</w:t>
      </w:r>
    </w:p>
    <w:p>
      <w:r>
        <w:rPr>
          <w:rFonts w:ascii="Liberation Serif" w:hAnsi="Liberation Serif"/>
          <w:color w:val="17171C"/>
          <w:sz w:val="21"/>
        </w:rPr>
        <w:t>Defines a structured subroutine.</w:t>
      </w:r>
    </w:p>
    <w:p>
      <w:pPr>
        <w:pStyle w:val="Heading3"/>
      </w:pPr>
      <w:r>
        <w:t>Example</w:t>
      </w:r>
    </w:p>
    <w:p>
      <w:pPr>
        <w:pStyle w:val="Code"/>
        <w:shd w:fill="F2F2F2"/>
        <w:pBdr>
          <w:left w:val="single" w:sz="18" w:space="7" w:color="325C8A"/>
        </w:pBdr>
      </w:pPr>
      <w:r>
        <w:rPr>
          <w:rFonts w:ascii="Liberation Mono" w:hAnsi="Liberation Mono"/>
          <w:color w:val="1D2733"/>
          <w:sz w:val="16"/>
        </w:rPr>
        <w:t>SUB Hello()</w:t>
      </w:r>
      <w:r>
        <w:br/>
      </w:r>
      <w:r>
        <w:rPr>
          <w:rFonts w:ascii="Liberation Mono" w:hAnsi="Liberation Mono"/>
          <w:color w:val="1D2733"/>
          <w:sz w:val="16"/>
        </w:rPr>
        <w:t xml:space="preserve"> PRINT "Hi"</w:t>
      </w:r>
      <w:r>
        <w:br/>
      </w:r>
      <w:r>
        <w:rPr>
          <w:rFonts w:ascii="Liberation Mono" w:hAnsi="Liberation Mono"/>
          <w:color w:val="1D2733"/>
          <w:sz w:val="16"/>
        </w:rPr>
        <w:t>END SUB</w:t>
      </w:r>
    </w:p>
    <w:p>
      <w:pPr>
        <w:pStyle w:val="Heading2"/>
        <w:pageBreakBefore w:val="0"/>
      </w:pPr>
      <w:r>
        <w:rPr>
          <w:rFonts w:ascii="Liberation Serif" w:hAnsi="Liberation Serif"/>
          <w:b/>
          <w:color w:val="30206F"/>
          <w:sz w:val="28"/>
        </w:rPr>
        <w:t>SWAP</w:t>
      </w:r>
    </w:p>
    <w:p>
      <w:pPr>
        <w:pStyle w:val="Syntax"/>
        <w:shd w:fill="E8EDF5"/>
        <w:pBdr>
          <w:left w:val="single" w:sz="18" w:space="7" w:color="30206F"/>
        </w:pBdr>
      </w:pPr>
      <w:r>
        <w:rPr>
          <w:rFonts w:ascii="Liberation Mono" w:hAnsi="Liberation Mono"/>
          <w:b/>
          <w:color w:val="30206F"/>
          <w:sz w:val="18"/>
        </w:rPr>
        <w:t>SWAP variable1, variable2</w:t>
      </w:r>
    </w:p>
    <w:p>
      <w:r>
        <w:rPr>
          <w:rFonts w:ascii="Liberation Serif" w:hAnsi="Liberation Serif"/>
          <w:color w:val="17171C"/>
          <w:sz w:val="21"/>
        </w:rPr>
        <w:t>Exchanges two values.</w:t>
      </w:r>
    </w:p>
    <w:p>
      <w:pPr>
        <w:pStyle w:val="Heading3"/>
      </w:pPr>
      <w:r>
        <w:t>Example</w:t>
      </w:r>
    </w:p>
    <w:p>
      <w:pPr>
        <w:pStyle w:val="Code"/>
        <w:shd w:fill="F2F2F2"/>
        <w:pBdr>
          <w:left w:val="single" w:sz="18" w:space="7" w:color="325C8A"/>
        </w:pBdr>
      </w:pPr>
      <w:r>
        <w:rPr>
          <w:rFonts w:ascii="Liberation Mono" w:hAnsi="Liberation Mono"/>
          <w:color w:val="1D2733"/>
          <w:sz w:val="16"/>
        </w:rPr>
        <w:t>SWAP a,b</w:t>
      </w:r>
    </w:p>
    <w:p>
      <w:pPr>
        <w:pStyle w:val="Heading2"/>
        <w:pageBreakBefore w:val="0"/>
      </w:pPr>
      <w:r>
        <w:rPr>
          <w:rFonts w:ascii="Liberation Serif" w:hAnsi="Liberation Serif"/>
          <w:b/>
          <w:color w:val="30206F"/>
          <w:sz w:val="28"/>
        </w:rPr>
        <w:t>SYSTEM / NEW</w:t>
      </w:r>
    </w:p>
    <w:p>
      <w:pPr>
        <w:pStyle w:val="Syntax"/>
        <w:shd w:fill="E8EDF5"/>
        <w:pBdr>
          <w:left w:val="single" w:sz="18" w:space="7" w:color="30206F"/>
        </w:pBdr>
      </w:pPr>
      <w:r>
        <w:rPr>
          <w:rFonts w:ascii="Liberation Mono" w:hAnsi="Liberation Mono"/>
          <w:b/>
          <w:color w:val="30206F"/>
          <w:sz w:val="18"/>
        </w:rPr>
        <w:t>SYSTEM | NEW</w:t>
      </w:r>
    </w:p>
    <w:p>
      <w:r>
        <w:rPr>
          <w:rFonts w:ascii="Liberation Serif" w:hAnsi="Liberation Serif"/>
          <w:color w:val="17171C"/>
          <w:sz w:val="21"/>
        </w:rPr>
        <w:t>Ends execution.</w:t>
      </w:r>
    </w:p>
    <w:p>
      <w:pPr>
        <w:pStyle w:val="Heading3"/>
      </w:pPr>
      <w:r>
        <w:t>Example</w:t>
      </w:r>
    </w:p>
    <w:p>
      <w:pPr>
        <w:pStyle w:val="Code"/>
        <w:shd w:fill="F2F2F2"/>
        <w:pBdr>
          <w:left w:val="single" w:sz="18" w:space="7" w:color="325C8A"/>
        </w:pBdr>
      </w:pPr>
      <w:r>
        <w:rPr>
          <w:rFonts w:ascii="Liberation Mono" w:hAnsi="Liberation Mono"/>
          <w:color w:val="1D2733"/>
          <w:sz w:val="16"/>
        </w:rPr>
        <w:t>SYSTEM</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NEW does not clear the IDE document.</w:t>
      </w:r>
    </w:p>
    <w:p>
      <w:pPr>
        <w:pStyle w:val="Heading2"/>
        <w:pageBreakBefore w:val="0"/>
      </w:pPr>
      <w:r>
        <w:rPr>
          <w:rFonts w:ascii="Liberation Serif" w:hAnsi="Liberation Serif"/>
          <w:b/>
          <w:color w:val="30206F"/>
          <w:sz w:val="28"/>
        </w:rPr>
        <w:t>TAN</w:t>
      </w:r>
    </w:p>
    <w:p>
      <w:pPr>
        <w:pStyle w:val="Syntax"/>
        <w:shd w:fill="E8EDF5"/>
        <w:pBdr>
          <w:left w:val="single" w:sz="18" w:space="7" w:color="30206F"/>
        </w:pBdr>
      </w:pPr>
      <w:r>
        <w:rPr>
          <w:rFonts w:ascii="Liberation Mono" w:hAnsi="Liberation Mono"/>
          <w:b/>
          <w:color w:val="30206F"/>
          <w:sz w:val="18"/>
        </w:rPr>
        <w:t>TAN(number)</w:t>
      </w:r>
    </w:p>
    <w:p>
      <w:r>
        <w:rPr>
          <w:rFonts w:ascii="Liberation Serif" w:hAnsi="Liberation Serif"/>
          <w:color w:val="17171C"/>
          <w:sz w:val="21"/>
        </w:rPr>
        <w:t>Returns the tangent of radians.</w:t>
      </w:r>
    </w:p>
    <w:p>
      <w:pPr>
        <w:pStyle w:val="Heading3"/>
      </w:pPr>
      <w:r>
        <w:t>Example</w:t>
      </w:r>
    </w:p>
    <w:p>
      <w:pPr>
        <w:pStyle w:val="Code"/>
        <w:shd w:fill="F2F2F2"/>
        <w:pBdr>
          <w:left w:val="single" w:sz="18" w:space="7" w:color="325C8A"/>
        </w:pBdr>
      </w:pPr>
      <w:r>
        <w:rPr>
          <w:rFonts w:ascii="Liberation Mono" w:hAnsi="Liberation Mono"/>
          <w:color w:val="1D2733"/>
          <w:sz w:val="16"/>
        </w:rPr>
        <w:t>PRINT TAN(angle)</w:t>
      </w:r>
    </w:p>
    <w:p>
      <w:pPr>
        <w:pStyle w:val="Heading2"/>
        <w:pageBreakBefore w:val="0"/>
      </w:pPr>
      <w:r>
        <w:rPr>
          <w:rFonts w:ascii="Liberation Serif" w:hAnsi="Liberation Serif"/>
          <w:b/>
          <w:color w:val="30206F"/>
          <w:sz w:val="28"/>
        </w:rPr>
        <w:t>TIME$</w:t>
      </w:r>
    </w:p>
    <w:p>
      <w:pPr>
        <w:pStyle w:val="Syntax"/>
        <w:shd w:fill="E8EDF5"/>
        <w:pBdr>
          <w:left w:val="single" w:sz="18" w:space="7" w:color="30206F"/>
        </w:pBdr>
      </w:pPr>
      <w:r>
        <w:rPr>
          <w:rFonts w:ascii="Liberation Mono" w:hAnsi="Liberation Mono"/>
          <w:b/>
          <w:color w:val="30206F"/>
          <w:sz w:val="18"/>
        </w:rPr>
        <w:t>TIME$</w:t>
      </w:r>
    </w:p>
    <w:p>
      <w:r>
        <w:rPr>
          <w:rFonts w:ascii="Liberation Serif" w:hAnsi="Liberation Serif"/>
          <w:color w:val="17171C"/>
          <w:sz w:val="21"/>
        </w:rPr>
        <w:t>Returns current time as HH:mm:ss.</w:t>
      </w:r>
    </w:p>
    <w:p>
      <w:pPr>
        <w:pStyle w:val="Heading3"/>
      </w:pPr>
      <w:r>
        <w:t>Example</w:t>
      </w:r>
    </w:p>
    <w:p>
      <w:pPr>
        <w:pStyle w:val="Code"/>
        <w:shd w:fill="F2F2F2"/>
        <w:pBdr>
          <w:left w:val="single" w:sz="18" w:space="7" w:color="325C8A"/>
        </w:pBdr>
      </w:pPr>
      <w:r>
        <w:rPr>
          <w:rFonts w:ascii="Liberation Mono" w:hAnsi="Liberation Mono"/>
          <w:color w:val="1D2733"/>
          <w:sz w:val="16"/>
        </w:rPr>
        <w:t>PRINT TIME$</w:t>
      </w:r>
    </w:p>
    <w:p>
      <w:pPr>
        <w:pStyle w:val="Heading2"/>
        <w:pageBreakBefore w:val="0"/>
      </w:pPr>
      <w:r>
        <w:rPr>
          <w:rFonts w:ascii="Liberation Serif" w:hAnsi="Liberation Serif"/>
          <w:b/>
          <w:color w:val="30206F"/>
          <w:sz w:val="28"/>
        </w:rPr>
        <w:t>TIMER</w:t>
      </w:r>
    </w:p>
    <w:p>
      <w:pPr>
        <w:pStyle w:val="Syntax"/>
        <w:shd w:fill="E8EDF5"/>
        <w:pBdr>
          <w:left w:val="single" w:sz="18" w:space="7" w:color="30206F"/>
        </w:pBdr>
      </w:pPr>
      <w:r>
        <w:rPr>
          <w:rFonts w:ascii="Liberation Mono" w:hAnsi="Liberation Mono"/>
          <w:b/>
          <w:color w:val="30206F"/>
          <w:sz w:val="18"/>
        </w:rPr>
        <w:t>TIMER | TIMER ON|OFF|STOP</w:t>
      </w:r>
    </w:p>
    <w:p>
      <w:r>
        <w:rPr>
          <w:rFonts w:ascii="Liberation Serif" w:hAnsi="Liberation Serif"/>
          <w:color w:val="17171C"/>
          <w:sz w:val="21"/>
        </w:rPr>
        <w:t>Returns epoch seconds or controls an ON TIMER trap.</w:t>
      </w:r>
    </w:p>
    <w:p>
      <w:pPr>
        <w:pStyle w:val="Heading3"/>
      </w:pPr>
      <w:r>
        <w:t>Example</w:t>
      </w:r>
    </w:p>
    <w:p>
      <w:pPr>
        <w:pStyle w:val="Code"/>
        <w:shd w:fill="F2F2F2"/>
        <w:pBdr>
          <w:left w:val="single" w:sz="18" w:space="7" w:color="325C8A"/>
        </w:pBdr>
      </w:pPr>
      <w:r>
        <w:rPr>
          <w:rFonts w:ascii="Liberation Mono" w:hAnsi="Liberation Mono"/>
          <w:color w:val="1D2733"/>
          <w:sz w:val="16"/>
        </w:rPr>
        <w:t>PRINT TIMER</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The value differs from historical Amiga semantics.</w:t>
      </w:r>
    </w:p>
    <w:p>
      <w:pPr>
        <w:pStyle w:val="Heading2"/>
        <w:pageBreakBefore w:val="0"/>
      </w:pPr>
      <w:r>
        <w:rPr>
          <w:rFonts w:ascii="Liberation Serif" w:hAnsi="Liberation Serif"/>
          <w:b/>
          <w:color w:val="30206F"/>
          <w:sz w:val="28"/>
        </w:rPr>
        <w:t>TO</w:t>
      </w:r>
    </w:p>
    <w:p>
      <w:pPr>
        <w:pStyle w:val="Syntax"/>
        <w:shd w:fill="E8EDF5"/>
        <w:pBdr>
          <w:left w:val="single" w:sz="18" w:space="7" w:color="30206F"/>
        </w:pBdr>
      </w:pPr>
      <w:r>
        <w:rPr>
          <w:rFonts w:ascii="Liberation Mono" w:hAnsi="Liberation Mono"/>
          <w:b/>
          <w:color w:val="30206F"/>
          <w:sz w:val="18"/>
        </w:rPr>
        <w:t>FOR ... TO limit</w:t>
      </w:r>
    </w:p>
    <w:p>
      <w:r>
        <w:rPr>
          <w:rFonts w:ascii="Liberation Serif" w:hAnsi="Liberation Serif"/>
          <w:color w:val="17171C"/>
          <w:sz w:val="21"/>
        </w:rPr>
        <w:t>Introduces the inclusive FOR-loop limit.</w:t>
      </w:r>
    </w:p>
    <w:p>
      <w:pPr>
        <w:pStyle w:val="Heading3"/>
      </w:pPr>
      <w:r>
        <w:t>Example</w:t>
      </w:r>
    </w:p>
    <w:p>
      <w:pPr>
        <w:pStyle w:val="Code"/>
        <w:shd w:fill="F2F2F2"/>
        <w:pBdr>
          <w:left w:val="single" w:sz="18" w:space="7" w:color="325C8A"/>
        </w:pBdr>
      </w:pPr>
      <w:r>
        <w:rPr>
          <w:rFonts w:ascii="Liberation Mono" w:hAnsi="Liberation Mono"/>
          <w:color w:val="1D2733"/>
          <w:sz w:val="16"/>
        </w:rPr>
        <w:t>FOR i=1 TO 5</w:t>
      </w:r>
    </w:p>
    <w:p>
      <w:pPr>
        <w:pStyle w:val="Heading2"/>
        <w:pageBreakBefore w:val="0"/>
      </w:pPr>
      <w:r>
        <w:rPr>
          <w:rFonts w:ascii="Liberation Serif" w:hAnsi="Liberation Serif"/>
          <w:b/>
          <w:color w:val="30206F"/>
          <w:sz w:val="28"/>
        </w:rPr>
        <w:t>TRANSLATE$</w:t>
      </w:r>
    </w:p>
    <w:p>
      <w:pPr>
        <w:pStyle w:val="Syntax"/>
        <w:shd w:fill="E8EDF5"/>
        <w:pBdr>
          <w:left w:val="single" w:sz="18" w:space="7" w:color="30206F"/>
        </w:pBdr>
      </w:pPr>
      <w:r>
        <w:rPr>
          <w:rFonts w:ascii="Liberation Mono" w:hAnsi="Liberation Mono"/>
          <w:b/>
          <w:color w:val="30206F"/>
          <w:sz w:val="18"/>
        </w:rPr>
        <w:t>TRANSLATE$(text$)</w:t>
      </w:r>
    </w:p>
    <w:p>
      <w:r>
        <w:rPr>
          <w:rFonts w:ascii="Liberation Serif" w:hAnsi="Liberation Serif"/>
          <w:color w:val="17171C"/>
          <w:sz w:val="21"/>
        </w:rPr>
        <w:t>Returns text unchanged as a compatibility placeholder.</w:t>
      </w:r>
    </w:p>
    <w:p>
      <w:pPr>
        <w:pStyle w:val="Heading3"/>
      </w:pPr>
      <w:r>
        <w:t>Example</w:t>
      </w:r>
    </w:p>
    <w:p>
      <w:pPr>
        <w:pStyle w:val="Code"/>
        <w:shd w:fill="F2F2F2"/>
        <w:pBdr>
          <w:left w:val="single" w:sz="18" w:space="7" w:color="325C8A"/>
        </w:pBdr>
      </w:pPr>
      <w:r>
        <w:rPr>
          <w:rFonts w:ascii="Liberation Mono" w:hAnsi="Liberation Mono"/>
          <w:color w:val="1D2733"/>
          <w:sz w:val="16"/>
        </w:rPr>
        <w:t>PRINT TRANSLATE$(text$)</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No character translation table is applied.</w:t>
      </w:r>
    </w:p>
    <w:p>
      <w:pPr>
        <w:pStyle w:val="Heading2"/>
        <w:pageBreakBefore w:val="0"/>
      </w:pPr>
      <w:r>
        <w:rPr>
          <w:rFonts w:ascii="Liberation Serif" w:hAnsi="Liberation Serif"/>
          <w:b/>
          <w:color w:val="30206F"/>
          <w:sz w:val="28"/>
        </w:rPr>
        <w:t>UBOUND</w:t>
      </w:r>
    </w:p>
    <w:p>
      <w:pPr>
        <w:pStyle w:val="Syntax"/>
        <w:shd w:fill="E8EDF5"/>
        <w:pBdr>
          <w:left w:val="single" w:sz="18" w:space="7" w:color="30206F"/>
        </w:pBdr>
      </w:pPr>
      <w:r>
        <w:rPr>
          <w:rFonts w:ascii="Liberation Mono" w:hAnsi="Liberation Mono"/>
          <w:b/>
          <w:color w:val="30206F"/>
          <w:sz w:val="18"/>
        </w:rPr>
        <w:t>UBOUND(array[, dimension])</w:t>
      </w:r>
    </w:p>
    <w:p>
      <w:r>
        <w:rPr>
          <w:rFonts w:ascii="Liberation Serif" w:hAnsi="Liberation Serif"/>
          <w:color w:val="17171C"/>
          <w:sz w:val="21"/>
        </w:rPr>
        <w:t>Returns the upper bound; dimensions are numbered from one.</w:t>
      </w:r>
    </w:p>
    <w:p>
      <w:pPr>
        <w:pStyle w:val="Heading3"/>
      </w:pPr>
      <w:r>
        <w:t>Example</w:t>
      </w:r>
    </w:p>
    <w:p>
      <w:pPr>
        <w:pStyle w:val="Code"/>
        <w:shd w:fill="F2F2F2"/>
        <w:pBdr>
          <w:left w:val="single" w:sz="18" w:space="7" w:color="325C8A"/>
        </w:pBdr>
      </w:pPr>
      <w:r>
        <w:rPr>
          <w:rFonts w:ascii="Liberation Mono" w:hAnsi="Liberation Mono"/>
          <w:color w:val="1D2733"/>
          <w:sz w:val="16"/>
        </w:rPr>
        <w:t>PRINT UBOUND(board,2)</w:t>
      </w:r>
    </w:p>
    <w:p>
      <w:pPr>
        <w:pStyle w:val="Heading2"/>
        <w:pageBreakBefore w:val="0"/>
      </w:pPr>
      <w:r>
        <w:rPr>
          <w:rFonts w:ascii="Liberation Serif" w:hAnsi="Liberation Serif"/>
          <w:b/>
          <w:color w:val="30206F"/>
          <w:sz w:val="28"/>
        </w:rPr>
        <w:t>UCASE$ / LCASE$</w:t>
      </w:r>
    </w:p>
    <w:p>
      <w:pPr>
        <w:pStyle w:val="Syntax"/>
        <w:shd w:fill="E8EDF5"/>
        <w:pBdr>
          <w:left w:val="single" w:sz="18" w:space="7" w:color="30206F"/>
        </w:pBdr>
      </w:pPr>
      <w:r>
        <w:rPr>
          <w:rFonts w:ascii="Liberation Mono" w:hAnsi="Liberation Mono"/>
          <w:b/>
          <w:color w:val="30206F"/>
          <w:sz w:val="18"/>
        </w:rPr>
        <w:t>UCASE$(text$) | LCASE$(text$)</w:t>
      </w:r>
    </w:p>
    <w:p>
      <w:r>
        <w:rPr>
          <w:rFonts w:ascii="Liberation Serif" w:hAnsi="Liberation Serif"/>
          <w:color w:val="17171C"/>
          <w:sz w:val="21"/>
        </w:rPr>
        <w:t>Changes string case.</w:t>
      </w:r>
    </w:p>
    <w:p>
      <w:pPr>
        <w:pStyle w:val="Heading3"/>
      </w:pPr>
      <w:r>
        <w:t>Example</w:t>
      </w:r>
    </w:p>
    <w:p>
      <w:pPr>
        <w:pStyle w:val="Code"/>
        <w:shd w:fill="F2F2F2"/>
        <w:pBdr>
          <w:left w:val="single" w:sz="18" w:space="7" w:color="325C8A"/>
        </w:pBdr>
      </w:pPr>
      <w:r>
        <w:rPr>
          <w:rFonts w:ascii="Liberation Mono" w:hAnsi="Liberation Mono"/>
          <w:color w:val="1D2733"/>
          <w:sz w:val="16"/>
        </w:rPr>
        <w:t>PRINT UCASE$("Mac")</w:t>
      </w:r>
    </w:p>
    <w:p>
      <w:pPr>
        <w:pStyle w:val="Heading2"/>
        <w:pageBreakBefore w:val="0"/>
      </w:pPr>
      <w:r>
        <w:rPr>
          <w:rFonts w:ascii="Liberation Serif" w:hAnsi="Liberation Serif"/>
          <w:b/>
          <w:color w:val="30206F"/>
          <w:sz w:val="28"/>
        </w:rPr>
        <w:t>VAL</w:t>
      </w:r>
    </w:p>
    <w:p>
      <w:pPr>
        <w:pStyle w:val="Syntax"/>
        <w:shd w:fill="E8EDF5"/>
        <w:pBdr>
          <w:left w:val="single" w:sz="18" w:space="7" w:color="30206F"/>
        </w:pBdr>
      </w:pPr>
      <w:r>
        <w:rPr>
          <w:rFonts w:ascii="Liberation Mono" w:hAnsi="Liberation Mono"/>
          <w:b/>
          <w:color w:val="30206F"/>
          <w:sz w:val="18"/>
        </w:rPr>
        <w:t>VAL(text$)</w:t>
      </w:r>
    </w:p>
    <w:p>
      <w:r>
        <w:rPr>
          <w:rFonts w:ascii="Liberation Serif" w:hAnsi="Liberation Serif"/>
          <w:color w:val="17171C"/>
          <w:sz w:val="21"/>
        </w:rPr>
        <w:t>Converts leading numeric text to a number.</w:t>
      </w:r>
    </w:p>
    <w:p>
      <w:pPr>
        <w:pStyle w:val="Heading3"/>
      </w:pPr>
      <w:r>
        <w:t>Example</w:t>
      </w:r>
    </w:p>
    <w:p>
      <w:pPr>
        <w:pStyle w:val="Code"/>
        <w:shd w:fill="F2F2F2"/>
        <w:pBdr>
          <w:left w:val="single" w:sz="18" w:space="7" w:color="325C8A"/>
        </w:pBdr>
      </w:pPr>
      <w:r>
        <w:rPr>
          <w:rFonts w:ascii="Liberation Mono" w:hAnsi="Liberation Mono"/>
          <w:color w:val="1D2733"/>
          <w:sz w:val="16"/>
        </w:rPr>
        <w:t>PRINT VAL("42")</w:t>
      </w:r>
    </w:p>
    <w:p>
      <w:pPr>
        <w:pStyle w:val="Heading2"/>
        <w:pageBreakBefore w:val="0"/>
      </w:pPr>
      <w:r>
        <w:rPr>
          <w:rFonts w:ascii="Liberation Serif" w:hAnsi="Liberation Serif"/>
          <w:b/>
          <w:color w:val="30206F"/>
          <w:sz w:val="28"/>
        </w:rPr>
        <w:t>VARPTR / SADD</w:t>
      </w:r>
    </w:p>
    <w:p>
      <w:pPr>
        <w:pStyle w:val="Syntax"/>
        <w:shd w:fill="E8EDF5"/>
        <w:pBdr>
          <w:left w:val="single" w:sz="18" w:space="7" w:color="30206F"/>
        </w:pBdr>
      </w:pPr>
      <w:r>
        <w:rPr>
          <w:rFonts w:ascii="Liberation Mono" w:hAnsi="Liberation Mono"/>
          <w:b/>
          <w:color w:val="30206F"/>
          <w:sz w:val="18"/>
        </w:rPr>
        <w:t>VARPTR(value) | SADD(value)</w:t>
      </w:r>
    </w:p>
    <w:p>
      <w:r>
        <w:rPr>
          <w:rFonts w:ascii="Liberation Serif" w:hAnsi="Liberation Serif"/>
          <w:color w:val="17171C"/>
          <w:sz w:val="21"/>
        </w:rPr>
        <w:t>Returns a host-related compatibility value.</w:t>
      </w:r>
    </w:p>
    <w:p>
      <w:pPr>
        <w:pStyle w:val="Heading3"/>
      </w:pPr>
      <w:r>
        <w:t>Example</w:t>
      </w:r>
    </w:p>
    <w:p>
      <w:pPr>
        <w:pStyle w:val="Code"/>
        <w:shd w:fill="F2F2F2"/>
        <w:pBdr>
          <w:left w:val="single" w:sz="18" w:space="7" w:color="325C8A"/>
        </w:pBdr>
      </w:pPr>
      <w:r>
        <w:rPr>
          <w:rFonts w:ascii="Liberation Mono" w:hAnsi="Liberation Mono"/>
          <w:color w:val="1D2733"/>
          <w:sz w:val="16"/>
        </w:rPr>
        <w:t>PRINT VARPTR(a)</w:t>
      </w:r>
    </w:p>
    <w:p>
      <w:pPr>
        <w:pStyle w:val="ManualNote"/>
        <w:shd w:fill="FFF6D9"/>
        <w:pBdr>
          <w:left w:val="single" w:sz="18" w:space="7" w:color="C79522"/>
        </w:pBdr>
      </w:pPr>
      <w:r>
        <w:rPr>
          <w:rFonts w:ascii="Liberation Serif" w:hAnsi="Liberation Serif"/>
          <w:b/>
          <w:color w:val="7A5700"/>
          <w:sz w:val="19"/>
        </w:rPr>
        <w:t xml:space="preserve">Implementation note  </w:t>
      </w:r>
      <w:r>
        <w:rPr>
          <w:rFonts w:ascii="Liberation Serif" w:hAnsi="Liberation Serif"/>
          <w:color w:val="17171C"/>
          <w:sz w:val="19"/>
        </w:rPr>
        <w:t>Not a stable storage address.</w:t>
      </w:r>
    </w:p>
    <w:p>
      <w:pPr>
        <w:pStyle w:val="Heading2"/>
        <w:pageBreakBefore w:val="0"/>
      </w:pPr>
      <w:r>
        <w:rPr>
          <w:rFonts w:ascii="Liberation Serif" w:hAnsi="Liberation Serif"/>
          <w:b/>
          <w:color w:val="30206F"/>
          <w:sz w:val="28"/>
        </w:rPr>
        <w:t>VIEW ADD</w:t>
      </w:r>
    </w:p>
    <w:p>
      <w:pPr>
        <w:pStyle w:val="Syntax"/>
        <w:shd w:fill="E8EDF5"/>
        <w:pBdr>
          <w:left w:val="single" w:sz="18" w:space="7" w:color="30206F"/>
        </w:pBdr>
      </w:pPr>
      <w:r>
        <w:rPr>
          <w:rFonts w:ascii="Liberation Mono" w:hAnsi="Liberation Mono"/>
          <w:b/>
          <w:color w:val="30206F"/>
          <w:sz w:val="18"/>
        </w:rPr>
        <w:t>VIEW ADD name$, window$, x, y, width, height</w:t>
      </w:r>
    </w:p>
    <w:p>
      <w:r>
        <w:rPr>
          <w:rFonts w:ascii="Liberation Serif" w:hAnsi="Liberation Serif"/>
          <w:color w:val="17171C"/>
          <w:sz w:val="21"/>
        </w:rPr>
        <w:t>Creates a named drawing canvas.</w:t>
      </w:r>
    </w:p>
    <w:p>
      <w:pPr>
        <w:pStyle w:val="Heading3"/>
      </w:pPr>
      <w:r>
        <w:t>Example</w:t>
      </w:r>
    </w:p>
    <w:p>
      <w:pPr>
        <w:pStyle w:val="Code"/>
        <w:shd w:fill="F2F2F2"/>
        <w:pBdr>
          <w:left w:val="single" w:sz="18" w:space="7" w:color="325C8A"/>
        </w:pBdr>
      </w:pPr>
      <w:r>
        <w:rPr>
          <w:rFonts w:ascii="Liberation Mono" w:hAnsi="Liberation Mono"/>
          <w:color w:val="1D2733"/>
          <w:sz w:val="16"/>
        </w:rPr>
        <w:t>VIEW ADD "v","Demo",0,0,400,300</w:t>
      </w:r>
    </w:p>
    <w:p>
      <w:pPr>
        <w:pStyle w:val="Heading2"/>
        <w:pageBreakBefore w:val="0"/>
      </w:pPr>
      <w:r>
        <w:rPr>
          <w:rFonts w:ascii="Liberation Serif" w:hAnsi="Liberation Serif"/>
          <w:b/>
          <w:color w:val="30206F"/>
          <w:sz w:val="28"/>
        </w:rPr>
        <w:t>WAIT</w:t>
      </w:r>
    </w:p>
    <w:p>
      <w:pPr>
        <w:pStyle w:val="Syntax"/>
        <w:shd w:fill="E8EDF5"/>
        <w:pBdr>
          <w:left w:val="single" w:sz="18" w:space="7" w:color="30206F"/>
        </w:pBdr>
      </w:pPr>
      <w:r>
        <w:rPr>
          <w:rFonts w:ascii="Liberation Mono" w:hAnsi="Liberation Mono"/>
          <w:b/>
          <w:color w:val="30206F"/>
          <w:sz w:val="18"/>
        </w:rPr>
        <w:t>WAIT address, mask</w:t>
      </w:r>
    </w:p>
    <w:p>
      <w:r>
        <w:rPr>
          <w:rFonts w:ascii="Liberation Serif" w:hAnsi="Liberation Serif"/>
          <w:color w:val="17171C"/>
          <w:sz w:val="21"/>
        </w:rPr>
        <w:t>Waits until virtual memory at address has a masked bit.</w:t>
      </w:r>
    </w:p>
    <w:p>
      <w:pPr>
        <w:pStyle w:val="Heading3"/>
      </w:pPr>
      <w:r>
        <w:t>Example</w:t>
      </w:r>
    </w:p>
    <w:p>
      <w:pPr>
        <w:pStyle w:val="Code"/>
        <w:shd w:fill="F2F2F2"/>
        <w:pBdr>
          <w:left w:val="single" w:sz="18" w:space="7" w:color="325C8A"/>
        </w:pBdr>
      </w:pPr>
      <w:r>
        <w:rPr>
          <w:rFonts w:ascii="Liberation Mono" w:hAnsi="Liberation Mono"/>
          <w:color w:val="1D2733"/>
          <w:sz w:val="16"/>
        </w:rPr>
        <w:t>WAIT 100,64</w:t>
      </w:r>
    </w:p>
    <w:p>
      <w:pPr>
        <w:pStyle w:val="Heading2"/>
        <w:pageBreakBefore w:val="0"/>
      </w:pPr>
      <w:r>
        <w:rPr>
          <w:rFonts w:ascii="Liberation Serif" w:hAnsi="Liberation Serif"/>
          <w:b/>
          <w:color w:val="30206F"/>
          <w:sz w:val="28"/>
        </w:rPr>
        <w:t>WAVE</w:t>
      </w:r>
    </w:p>
    <w:p>
      <w:pPr>
        <w:pStyle w:val="Syntax"/>
        <w:shd w:fill="E8EDF5"/>
        <w:pBdr>
          <w:left w:val="single" w:sz="18" w:space="7" w:color="30206F"/>
        </w:pBdr>
      </w:pPr>
      <w:r>
        <w:rPr>
          <w:rFonts w:ascii="Liberation Mono" w:hAnsi="Liberation Mono"/>
          <w:b/>
          <w:color w:val="30206F"/>
          <w:sz w:val="18"/>
        </w:rPr>
        <w:t>WAVE voice, waveform</w:t>
      </w:r>
    </w:p>
    <w:p>
      <w:r>
        <w:rPr>
          <w:rFonts w:ascii="Liberation Serif" w:hAnsi="Liberation Serif"/>
          <w:color w:val="17171C"/>
          <w:sz w:val="21"/>
        </w:rPr>
        <w:t>Selects sine (0), square (1), or sawtooth (2).</w:t>
      </w:r>
    </w:p>
    <w:p>
      <w:pPr>
        <w:pStyle w:val="Heading3"/>
      </w:pPr>
      <w:r>
        <w:t>Example</w:t>
      </w:r>
    </w:p>
    <w:p>
      <w:pPr>
        <w:pStyle w:val="Code"/>
        <w:shd w:fill="F2F2F2"/>
        <w:pBdr>
          <w:left w:val="single" w:sz="18" w:space="7" w:color="325C8A"/>
        </w:pBdr>
      </w:pPr>
      <w:r>
        <w:rPr>
          <w:rFonts w:ascii="Liberation Mono" w:hAnsi="Liberation Mono"/>
          <w:color w:val="1D2733"/>
          <w:sz w:val="16"/>
        </w:rPr>
        <w:t>WAVE 0,1</w:t>
      </w:r>
    </w:p>
    <w:p>
      <w:pPr>
        <w:pStyle w:val="Heading2"/>
        <w:pageBreakBefore w:val="0"/>
      </w:pPr>
      <w:r>
        <w:rPr>
          <w:rFonts w:ascii="Liberation Serif" w:hAnsi="Liberation Serif"/>
          <w:b/>
          <w:color w:val="30206F"/>
          <w:sz w:val="28"/>
        </w:rPr>
        <w:t>WEND</w:t>
      </w:r>
    </w:p>
    <w:p>
      <w:pPr>
        <w:pStyle w:val="Syntax"/>
        <w:shd w:fill="E8EDF5"/>
        <w:pBdr>
          <w:left w:val="single" w:sz="18" w:space="7" w:color="30206F"/>
        </w:pBdr>
      </w:pPr>
      <w:r>
        <w:rPr>
          <w:rFonts w:ascii="Liberation Mono" w:hAnsi="Liberation Mono"/>
          <w:b/>
          <w:color w:val="30206F"/>
          <w:sz w:val="18"/>
        </w:rPr>
        <w:t>WEND</w:t>
      </w:r>
    </w:p>
    <w:p>
      <w:r>
        <w:rPr>
          <w:rFonts w:ascii="Liberation Serif" w:hAnsi="Liberation Serif"/>
          <w:color w:val="17171C"/>
          <w:sz w:val="21"/>
        </w:rPr>
        <w:t>Ends a WHILE loop.</w:t>
      </w:r>
    </w:p>
    <w:p>
      <w:pPr>
        <w:pStyle w:val="Heading3"/>
      </w:pPr>
      <w:r>
        <w:t>Example</w:t>
      </w:r>
    </w:p>
    <w:p>
      <w:pPr>
        <w:pStyle w:val="Code"/>
        <w:shd w:fill="F2F2F2"/>
        <w:pBdr>
          <w:left w:val="single" w:sz="18" w:space="7" w:color="325C8A"/>
        </w:pBdr>
      </w:pPr>
      <w:r>
        <w:rPr>
          <w:rFonts w:ascii="Liberation Mono" w:hAnsi="Liberation Mono"/>
          <w:color w:val="1D2733"/>
          <w:sz w:val="16"/>
        </w:rPr>
        <w:t>WEND</w:t>
      </w:r>
    </w:p>
    <w:p>
      <w:pPr>
        <w:pStyle w:val="Heading2"/>
        <w:pageBreakBefore w:val="0"/>
      </w:pPr>
      <w:r>
        <w:rPr>
          <w:rFonts w:ascii="Liberation Serif" w:hAnsi="Liberation Serif"/>
          <w:b/>
          <w:color w:val="30206F"/>
          <w:sz w:val="28"/>
        </w:rPr>
        <w:t>WHILE</w:t>
      </w:r>
    </w:p>
    <w:p>
      <w:pPr>
        <w:pStyle w:val="Syntax"/>
        <w:shd w:fill="E8EDF5"/>
        <w:pBdr>
          <w:left w:val="single" w:sz="18" w:space="7" w:color="30206F"/>
        </w:pBdr>
      </w:pPr>
      <w:r>
        <w:rPr>
          <w:rFonts w:ascii="Liberation Mono" w:hAnsi="Liberation Mono"/>
          <w:b/>
          <w:color w:val="30206F"/>
          <w:sz w:val="18"/>
        </w:rPr>
        <w:t>WHILE condition</w:t>
      </w:r>
    </w:p>
    <w:p>
      <w:r>
        <w:rPr>
          <w:rFonts w:ascii="Liberation Serif" w:hAnsi="Liberation Serif"/>
          <w:color w:val="17171C"/>
          <w:sz w:val="21"/>
        </w:rPr>
        <w:t>Begins a condition-controlled loop.</w:t>
      </w:r>
    </w:p>
    <w:p>
      <w:pPr>
        <w:pStyle w:val="Heading3"/>
      </w:pPr>
      <w:r>
        <w:t>Example</w:t>
      </w:r>
    </w:p>
    <w:p>
      <w:pPr>
        <w:pStyle w:val="Code"/>
        <w:shd w:fill="F2F2F2"/>
        <w:pBdr>
          <w:left w:val="single" w:sz="18" w:space="7" w:color="325C8A"/>
        </w:pBdr>
      </w:pPr>
      <w:r>
        <w:rPr>
          <w:rFonts w:ascii="Liberation Mono" w:hAnsi="Liberation Mono"/>
          <w:color w:val="1D2733"/>
          <w:sz w:val="16"/>
        </w:rPr>
        <w:t>WHILE running</w:t>
      </w:r>
    </w:p>
    <w:p>
      <w:pPr>
        <w:pStyle w:val="Heading2"/>
        <w:pageBreakBefore w:val="0"/>
      </w:pPr>
      <w:r>
        <w:rPr>
          <w:rFonts w:ascii="Liberation Serif" w:hAnsi="Liberation Serif"/>
          <w:b/>
          <w:color w:val="30206F"/>
          <w:sz w:val="28"/>
        </w:rPr>
        <w:t>WINDOW</w:t>
      </w:r>
    </w:p>
    <w:p>
      <w:pPr>
        <w:pStyle w:val="Syntax"/>
        <w:shd w:fill="E8EDF5"/>
        <w:pBdr>
          <w:left w:val="single" w:sz="18" w:space="7" w:color="30206F"/>
        </w:pBdr>
      </w:pPr>
      <w:r>
        <w:rPr>
          <w:rFonts w:ascii="Liberation Mono" w:hAnsi="Liberation Mono"/>
          <w:b/>
          <w:color w:val="30206F"/>
          <w:sz w:val="18"/>
        </w:rPr>
        <w:t>WINDOW OPEN title$, w, h[, x, y] | WINDOW CLOSE title$</w:t>
      </w:r>
    </w:p>
    <w:p>
      <w:r>
        <w:rPr>
          <w:rFonts w:ascii="Liberation Serif" w:hAnsi="Liberation Serif"/>
          <w:color w:val="17171C"/>
          <w:sz w:val="21"/>
        </w:rPr>
        <w:t>Creates or closes a native host window.</w:t>
      </w:r>
    </w:p>
    <w:p>
      <w:pPr>
        <w:pStyle w:val="Heading3"/>
      </w:pPr>
      <w:r>
        <w:t>Example</w:t>
      </w:r>
    </w:p>
    <w:p>
      <w:pPr>
        <w:pStyle w:val="Code"/>
        <w:shd w:fill="F2F2F2"/>
        <w:pBdr>
          <w:left w:val="single" w:sz="18" w:space="7" w:color="325C8A"/>
        </w:pBdr>
      </w:pPr>
      <w:r>
        <w:rPr>
          <w:rFonts w:ascii="Liberation Mono" w:hAnsi="Liberation Mono"/>
          <w:color w:val="1D2733"/>
          <w:sz w:val="16"/>
        </w:rPr>
        <w:t>WINDOW OPEN "Demo",640,400</w:t>
      </w:r>
    </w:p>
    <w:p>
      <w:pPr>
        <w:pStyle w:val="Heading2"/>
        <w:pageBreakBefore w:val="0"/>
      </w:pPr>
      <w:r>
        <w:rPr>
          <w:rFonts w:ascii="Liberation Serif" w:hAnsi="Liberation Serif"/>
          <w:b/>
          <w:color w:val="30206F"/>
          <w:sz w:val="28"/>
        </w:rPr>
        <w:t>WRITE</w:t>
      </w:r>
    </w:p>
    <w:p>
      <w:pPr>
        <w:pStyle w:val="Syntax"/>
        <w:shd w:fill="E8EDF5"/>
        <w:pBdr>
          <w:left w:val="single" w:sz="18" w:space="7" w:color="30206F"/>
        </w:pBdr>
      </w:pPr>
      <w:r>
        <w:rPr>
          <w:rFonts w:ascii="Liberation Mono" w:hAnsi="Liberation Mono"/>
          <w:b/>
          <w:color w:val="30206F"/>
          <w:sz w:val="18"/>
        </w:rPr>
        <w:t>WRITE #channel, value[, ...]</w:t>
      </w:r>
    </w:p>
    <w:p>
      <w:r>
        <w:rPr>
          <w:rFonts w:ascii="Liberation Serif" w:hAnsi="Liberation Serif"/>
          <w:color w:val="17171C"/>
          <w:sz w:val="21"/>
        </w:rPr>
        <w:t>Writes comma-delimited values, quoting strings.</w:t>
      </w:r>
    </w:p>
    <w:p>
      <w:pPr>
        <w:pStyle w:val="Heading3"/>
      </w:pPr>
      <w:r>
        <w:t>Example</w:t>
      </w:r>
    </w:p>
    <w:p>
      <w:pPr>
        <w:pStyle w:val="Code"/>
        <w:shd w:fill="F2F2F2"/>
        <w:pBdr>
          <w:left w:val="single" w:sz="18" w:space="7" w:color="325C8A"/>
        </w:pBdr>
      </w:pPr>
      <w:r>
        <w:rPr>
          <w:rFonts w:ascii="Liberation Mono" w:hAnsi="Liberation Mono"/>
          <w:color w:val="1D2733"/>
          <w:sz w:val="16"/>
        </w:rPr>
        <w:t>WRITE #1,"Ada",42</w:t>
      </w:r>
    </w:p>
    <w:p>
      <w:pPr>
        <w:pStyle w:val="Heading2"/>
        <w:pageBreakBefore w:val="0"/>
      </w:pPr>
      <w:r>
        <w:rPr>
          <w:rFonts w:ascii="Liberation Serif" w:hAnsi="Liberation Serif"/>
          <w:b/>
          <w:color w:val="30206F"/>
          <w:sz w:val="28"/>
        </w:rPr>
        <w:t>XOR</w:t>
      </w:r>
    </w:p>
    <w:p>
      <w:pPr>
        <w:pStyle w:val="Syntax"/>
        <w:shd w:fill="E8EDF5"/>
        <w:pBdr>
          <w:left w:val="single" w:sz="18" w:space="7" w:color="30206F"/>
        </w:pBdr>
      </w:pPr>
      <w:r>
        <w:rPr>
          <w:rFonts w:ascii="Liberation Mono" w:hAnsi="Liberation Mono"/>
          <w:b/>
          <w:color w:val="30206F"/>
          <w:sz w:val="18"/>
        </w:rPr>
        <w:t>left XOR right</w:t>
      </w:r>
    </w:p>
    <w:p>
      <w:r>
        <w:rPr>
          <w:rFonts w:ascii="Liberation Serif" w:hAnsi="Liberation Serif"/>
          <w:color w:val="17171C"/>
          <w:sz w:val="21"/>
        </w:rPr>
        <w:t>Returns bitwise exclusive OR.</w:t>
      </w:r>
    </w:p>
    <w:p>
      <w:pPr>
        <w:pStyle w:val="Heading3"/>
      </w:pPr>
      <w:r>
        <w:t>Example</w:t>
      </w:r>
    </w:p>
    <w:p>
      <w:pPr>
        <w:pStyle w:val="Code"/>
        <w:shd w:fill="F2F2F2"/>
        <w:pBdr>
          <w:left w:val="single" w:sz="18" w:space="7" w:color="325C8A"/>
        </w:pBdr>
      </w:pPr>
      <w:r>
        <w:rPr>
          <w:rFonts w:ascii="Liberation Mono" w:hAnsi="Liberation Mono"/>
          <w:color w:val="1D2733"/>
          <w:sz w:val="16"/>
        </w:rPr>
        <w:t>result = a XOR b</w:t>
      </w:r>
    </w:p>
    <w:p>
      <w:pPr>
        <w:pageBreakBefore/>
        <w:spacing w:before="1440" w:after="140"/>
      </w:pPr>
      <w:r>
        <w:rPr>
          <w:rFonts w:ascii="Liberation Sans" w:hAnsi="Liberation Sans"/>
          <w:b/>
          <w:color w:val="C79522"/>
          <w:sz w:val="20"/>
        </w:rPr>
        <w:t>CHAPTER 14</w:t>
      </w:r>
    </w:p>
    <w:p>
      <w:pPr>
        <w:pStyle w:val="Heading1"/>
      </w:pPr>
      <w:r>
        <w:t>Complete Examples</w:t>
      </w:r>
    </w:p>
    <w:p>
      <w:pPr>
        <w:spacing w:after="480"/>
      </w:pPr>
      <w:r>
        <w:rPr>
          <w:rFonts w:ascii="Liberation Serif" w:hAnsi="Liberation Serif"/>
          <w:i/>
          <w:color w:val="5D6170"/>
          <w:sz w:val="24"/>
        </w:rPr>
        <w:t>Programs that combine the language facilities</w:t>
      </w:r>
    </w:p>
    <w:p>
      <w:pPr>
        <w:spacing w:after="320"/>
        <w:shd w:fill="30206F"/>
      </w:pPr>
    </w:p>
    <w:p>
      <w:pPr>
        <w:pStyle w:val="Heading2"/>
      </w:pPr>
      <w:r>
        <w:t>Graphics Demonstration</w:t>
      </w:r>
    </w:p>
    <w:p>
      <w:pPr>
        <w:pStyle w:val="Code"/>
        <w:shd w:fill="F2F2F2"/>
        <w:pBdr>
          <w:left w:val="single" w:sz="18" w:space="7" w:color="325C8A"/>
        </w:pBdr>
      </w:pPr>
      <w:r>
        <w:rPr>
          <w:rFonts w:ascii="Liberation Mono" w:hAnsi="Liberation Mono"/>
          <w:color w:val="1D2733"/>
          <w:sz w:val="16"/>
        </w:rPr>
        <w:t>' MacBasic drawing example</w:t>
      </w:r>
      <w:r>
        <w:br/>
      </w:r>
      <w:r>
        <w:rPr>
          <w:rFonts w:ascii="Liberation Mono" w:hAnsi="Liberation Mono"/>
          <w:color w:val="1D2733"/>
          <w:sz w:val="16"/>
        </w:rPr>
        <w:t>WINDOW OPEN "Drawing Demo", 640, 420, 160, 140</w:t>
      </w:r>
      <w:r>
        <w:br/>
      </w:r>
      <w:r>
        <w:rPr>
          <w:rFonts w:ascii="Liberation Mono" w:hAnsi="Liberation Mono"/>
          <w:color w:val="1D2733"/>
          <w:sz w:val="16"/>
        </w:rPr>
        <w:t>VIEW ADD "art", "Drawing Demo", 20, 20, 600, 360</w:t>
      </w:r>
      <w:r>
        <w:br/>
      </w:r>
      <w:r>
        <w:rPr>
          <w:rFonts w:ascii="Liberation Mono" w:hAnsi="Liberation Mono"/>
          <w:color w:val="1D2733"/>
          <w:sz w:val="16"/>
        </w:rPr>
      </w:r>
      <w:r>
        <w:br/>
      </w:r>
      <w:r>
        <w:rPr>
          <w:rFonts w:ascii="Liberation Mono" w:hAnsi="Liberation Mono"/>
          <w:color w:val="1D2733"/>
          <w:sz w:val="16"/>
        </w:rPr>
        <w:t>CLEAR "art", "#F5F3FF"</w:t>
      </w:r>
      <w:r>
        <w:br/>
      </w:r>
      <w:r>
        <w:rPr>
          <w:rFonts w:ascii="Liberation Mono" w:hAnsi="Liberation Mono"/>
          <w:color w:val="1D2733"/>
          <w:sz w:val="16"/>
        </w:rPr>
        <w:t>DRAW RECT "art", 30, 30, 540, 300, "#4F46E5", 0</w:t>
      </w:r>
      <w:r>
        <w:br/>
      </w:r>
      <w:r>
        <w:rPr>
          <w:rFonts w:ascii="Liberation Mono" w:hAnsi="Liberation Mono"/>
          <w:color w:val="1D2733"/>
          <w:sz w:val="16"/>
        </w:rPr>
        <w:t>DRAW OVAL "art", 70, 80, 160, 160, "#06B6D4", 1</w:t>
      </w:r>
      <w:r>
        <w:br/>
      </w:r>
      <w:r>
        <w:rPr>
          <w:rFonts w:ascii="Liberation Mono" w:hAnsi="Liberation Mono"/>
          <w:color w:val="1D2733"/>
          <w:sz w:val="16"/>
        </w:rPr>
        <w:t>DRAW OVAL "art", 370, 80, 160, 160, "#EC4899", 1</w:t>
      </w:r>
      <w:r>
        <w:br/>
      </w:r>
      <w:r>
        <w:rPr>
          <w:rFonts w:ascii="Liberation Mono" w:hAnsi="Liberation Mono"/>
          <w:color w:val="1D2733"/>
          <w:sz w:val="16"/>
        </w:rPr>
        <w:t>DRAW LINE "art", 230, 160, 370, 160, "#111827"</w:t>
      </w:r>
      <w:r>
        <w:br/>
      </w:r>
      <w:r>
        <w:rPr>
          <w:rFonts w:ascii="Liberation Mono" w:hAnsi="Liberation Mono"/>
          <w:color w:val="1D2733"/>
          <w:sz w:val="16"/>
        </w:rPr>
        <w:t>DRAW TEXT "art", "MacBasic Graphics", 205, 280, "#312E81"</w:t>
      </w:r>
    </w:p>
    <w:p>
      <w:pPr>
        <w:pStyle w:val="Heading2"/>
      </w:pPr>
      <w:r>
        <w:t>Procedures, Arrays, and DATA</w:t>
      </w:r>
    </w:p>
    <w:p>
      <w:pPr>
        <w:pStyle w:val="Code"/>
        <w:shd w:fill="F2F2F2"/>
        <w:pBdr>
          <w:left w:val="single" w:sz="18" w:space="7" w:color="325C8A"/>
        </w:pBdr>
      </w:pPr>
      <w:r>
        <w:rPr>
          <w:rFonts w:ascii="Liberation Mono" w:hAnsi="Liberation Mono"/>
          <w:color w:val="1D2733"/>
          <w:sz w:val="16"/>
        </w:rPr>
        <w:t>OPTION BASE 1</w:t>
      </w:r>
      <w:r>
        <w:br/>
      </w:r>
      <w:r>
        <w:rPr>
          <w:rFonts w:ascii="Liberation Mono" w:hAnsi="Liberation Mono"/>
          <w:color w:val="1D2733"/>
          <w:sz w:val="16"/>
        </w:rPr>
        <w:t>DIM scores(3)</w:t>
      </w:r>
      <w:r>
        <w:br/>
      </w:r>
      <w:r>
        <w:rPr>
          <w:rFonts w:ascii="Liberation Mono" w:hAnsi="Liberation Mono"/>
          <w:color w:val="1D2733"/>
          <w:sz w:val="16"/>
        </w:rPr>
        <w:t>Names:</w:t>
      </w:r>
      <w:r>
        <w:br/>
      </w:r>
      <w:r>
        <w:rPr>
          <w:rFonts w:ascii="Liberation Mono" w:hAnsi="Liberation Mono"/>
          <w:color w:val="1D2733"/>
          <w:sz w:val="16"/>
        </w:rPr>
        <w:t>DATA "Ada", "Grace", "Linus"</w:t>
      </w:r>
      <w:r>
        <w:br/>
      </w:r>
      <w:r>
        <w:rPr>
          <w:rFonts w:ascii="Liberation Mono" w:hAnsi="Liberation Mono"/>
          <w:color w:val="1D2733"/>
          <w:sz w:val="16"/>
        </w:rPr>
      </w:r>
      <w:r>
        <w:br/>
      </w:r>
      <w:r>
        <w:rPr>
          <w:rFonts w:ascii="Liberation Mono" w:hAnsi="Liberation Mono"/>
          <w:color w:val="1D2733"/>
          <w:sz w:val="16"/>
        </w:rPr>
        <w:t>FUNCTION Grade(score)</w:t>
      </w:r>
      <w:r>
        <w:br/>
      </w:r>
      <w:r>
        <w:rPr>
          <w:rFonts w:ascii="Liberation Mono" w:hAnsi="Liberation Mono"/>
          <w:color w:val="1D2733"/>
          <w:sz w:val="16"/>
        </w:rPr>
        <w:t xml:space="preserve">  IF score &gt;= 90 THEN</w:t>
      </w:r>
      <w:r>
        <w:br/>
      </w:r>
      <w:r>
        <w:rPr>
          <w:rFonts w:ascii="Liberation Mono" w:hAnsi="Liberation Mono"/>
          <w:color w:val="1D2733"/>
          <w:sz w:val="16"/>
        </w:rPr>
        <w:t xml:space="preserve">    RETURN "A"</w:t>
      </w:r>
      <w:r>
        <w:br/>
      </w:r>
      <w:r>
        <w:rPr>
          <w:rFonts w:ascii="Liberation Mono" w:hAnsi="Liberation Mono"/>
          <w:color w:val="1D2733"/>
          <w:sz w:val="16"/>
        </w:rPr>
        <w:t xml:space="preserve">  ELSEIF score &gt;= 80 THEN</w:t>
      </w:r>
      <w:r>
        <w:br/>
      </w:r>
      <w:r>
        <w:rPr>
          <w:rFonts w:ascii="Liberation Mono" w:hAnsi="Liberation Mono"/>
          <w:color w:val="1D2733"/>
          <w:sz w:val="16"/>
        </w:rPr>
        <w:t xml:space="preserve">    RETURN "B"</w:t>
      </w:r>
      <w:r>
        <w:br/>
      </w:r>
      <w:r>
        <w:rPr>
          <w:rFonts w:ascii="Liberation Mono" w:hAnsi="Liberation Mono"/>
          <w:color w:val="1D2733"/>
          <w:sz w:val="16"/>
        </w:rPr>
        <w:t xml:space="preserve">  ELSE</w:t>
      </w:r>
      <w:r>
        <w:br/>
      </w:r>
      <w:r>
        <w:rPr>
          <w:rFonts w:ascii="Liberation Mono" w:hAnsi="Liberation Mono"/>
          <w:color w:val="1D2733"/>
          <w:sz w:val="16"/>
        </w:rPr>
        <w:t xml:space="preserve">    RETURN "C"</w:t>
      </w:r>
      <w:r>
        <w:br/>
      </w:r>
      <w:r>
        <w:rPr>
          <w:rFonts w:ascii="Liberation Mono" w:hAnsi="Liberation Mono"/>
          <w:color w:val="1D2733"/>
          <w:sz w:val="16"/>
        </w:rPr>
        <w:t xml:space="preserve">  END IF</w:t>
      </w:r>
      <w:r>
        <w:br/>
      </w:r>
      <w:r>
        <w:rPr>
          <w:rFonts w:ascii="Liberation Mono" w:hAnsi="Liberation Mono"/>
          <w:color w:val="1D2733"/>
          <w:sz w:val="16"/>
        </w:rPr>
        <w:t>END FUNCTION</w:t>
      </w:r>
      <w:r>
        <w:br/>
      </w:r>
      <w:r>
        <w:rPr>
          <w:rFonts w:ascii="Liberation Mono" w:hAnsi="Liberation Mono"/>
          <w:color w:val="1D2733"/>
          <w:sz w:val="16"/>
        </w:rPr>
      </w:r>
      <w:r>
        <w:br/>
      </w:r>
      <w:r>
        <w:rPr>
          <w:rFonts w:ascii="Liberation Mono" w:hAnsi="Liberation Mono"/>
          <w:color w:val="1D2733"/>
          <w:sz w:val="16"/>
        </w:rPr>
        <w:t>FOR i = 1 TO 3</w:t>
      </w:r>
      <w:r>
        <w:br/>
      </w:r>
      <w:r>
        <w:rPr>
          <w:rFonts w:ascii="Liberation Mono" w:hAnsi="Liberation Mono"/>
          <w:color w:val="1D2733"/>
          <w:sz w:val="16"/>
        </w:rPr>
        <w:t xml:space="preserve">  READ name$</w:t>
      </w:r>
      <w:r>
        <w:br/>
      </w:r>
      <w:r>
        <w:rPr>
          <w:rFonts w:ascii="Liberation Mono" w:hAnsi="Liberation Mono"/>
          <w:color w:val="1D2733"/>
          <w:sz w:val="16"/>
        </w:rPr>
        <w:t xml:space="preserve">  scores(i) = 75 + i * 6</w:t>
      </w:r>
      <w:r>
        <w:br/>
      </w:r>
      <w:r>
        <w:rPr>
          <w:rFonts w:ascii="Liberation Mono" w:hAnsi="Liberation Mono"/>
          <w:color w:val="1D2733"/>
          <w:sz w:val="16"/>
        </w:rPr>
        <w:t xml:space="preserve">  PRINT name$, scores(i), Grade(scores(i))</w:t>
      </w:r>
      <w:r>
        <w:br/>
      </w:r>
      <w:r>
        <w:rPr>
          <w:rFonts w:ascii="Liberation Mono" w:hAnsi="Liberation Mono"/>
          <w:color w:val="1D2733"/>
          <w:sz w:val="16"/>
        </w:rPr>
        <w:t>NEXT i</w:t>
      </w:r>
    </w:p>
    <w:p>
      <w:pPr>
        <w:pStyle w:val="Heading2"/>
      </w:pPr>
      <w:r>
        <w:t>File Report</w:t>
      </w:r>
    </w:p>
    <w:p>
      <w:pPr>
        <w:pStyle w:val="Code"/>
        <w:shd w:fill="F2F2F2"/>
        <w:pBdr>
          <w:left w:val="single" w:sz="18" w:space="7" w:color="325C8A"/>
        </w:pBdr>
      </w:pPr>
      <w:r>
        <w:rPr>
          <w:rFonts w:ascii="Liberation Mono" w:hAnsi="Liberation Mono"/>
          <w:color w:val="1D2733"/>
          <w:sz w:val="16"/>
        </w:rPr>
        <w:t>OPEN "scores.csv" FOR OUTPUT AS #1</w:t>
      </w:r>
      <w:r>
        <w:br/>
      </w:r>
      <w:r>
        <w:rPr>
          <w:rFonts w:ascii="Liberation Mono" w:hAnsi="Liberation Mono"/>
          <w:color w:val="1D2733"/>
          <w:sz w:val="16"/>
        </w:rPr>
        <w:t>WRITE #1, "Name", "Score"</w:t>
      </w:r>
      <w:r>
        <w:br/>
      </w:r>
      <w:r>
        <w:rPr>
          <w:rFonts w:ascii="Liberation Mono" w:hAnsi="Liberation Mono"/>
          <w:color w:val="1D2733"/>
          <w:sz w:val="16"/>
        </w:rPr>
        <w:t>FOR i = 1 TO 3</w:t>
      </w:r>
      <w:r>
        <w:br/>
      </w:r>
      <w:r>
        <w:rPr>
          <w:rFonts w:ascii="Liberation Mono" w:hAnsi="Liberation Mono"/>
          <w:color w:val="1D2733"/>
          <w:sz w:val="16"/>
        </w:rPr>
        <w:t xml:space="preserve">  WRITE #1, names$(i), scores(i)</w:t>
      </w:r>
      <w:r>
        <w:br/>
      </w:r>
      <w:r>
        <w:rPr>
          <w:rFonts w:ascii="Liberation Mono" w:hAnsi="Liberation Mono"/>
          <w:color w:val="1D2733"/>
          <w:sz w:val="16"/>
        </w:rPr>
        <w:t>NEXT i</w:t>
      </w:r>
      <w:r>
        <w:br/>
      </w:r>
      <w:r>
        <w:rPr>
          <w:rFonts w:ascii="Liberation Mono" w:hAnsi="Liberation Mono"/>
          <w:color w:val="1D2733"/>
          <w:sz w:val="16"/>
        </w:rPr>
        <w:t>CLOSE #1</w:t>
      </w:r>
    </w:p>
    <w:p>
      <w:pPr>
        <w:pageBreakBefore/>
        <w:spacing w:before="1440" w:after="140"/>
      </w:pPr>
      <w:r>
        <w:rPr>
          <w:rFonts w:ascii="Liberation Sans" w:hAnsi="Liberation Sans"/>
          <w:b/>
          <w:color w:val="C79522"/>
          <w:sz w:val="20"/>
        </w:rPr>
        <w:t>CHAPTER 15</w:t>
      </w:r>
    </w:p>
    <w:p>
      <w:pPr>
        <w:pStyle w:val="Heading1"/>
      </w:pPr>
      <w:r>
        <w:t>Keyword Index</w:t>
      </w:r>
    </w:p>
    <w:p>
      <w:pPr>
        <w:spacing w:after="480"/>
      </w:pPr>
      <w:r>
        <w:rPr>
          <w:rFonts w:ascii="Liberation Serif" w:hAnsi="Liberation Serif"/>
          <w:i/>
          <w:color w:val="5D6170"/>
          <w:sz w:val="24"/>
        </w:rPr>
        <w:t>Quick lookup by language area</w:t>
      </w:r>
    </w:p>
    <w:p>
      <w:pPr>
        <w:spacing w:after="320"/>
        <w:shd w:fill="30206F"/>
      </w:pPr>
    </w:p>
    <w:tbl>
      <w:tblPr>
        <w:tblStyle w:val="TableGrid"/>
        <w:tblW w:type="auto" w:w="0"/>
        <w:jc w:val="center"/>
        <w:tblLayout w:type="fixed"/>
        <w:tblLook w:firstColumn="1" w:firstRow="1" w:lastColumn="0" w:lastRow="0" w:noHBand="0" w:noVBand="1" w:val="04A0"/>
      </w:tblPr>
      <w:tblGrid>
        <w:gridCol w:w="4860"/>
        <w:gridCol w:w="4860"/>
      </w:tblGrid>
      <w:tr>
        <w:tc>
          <w:tcPr>
            <w:tcW w:type="dxa" w:w="2232"/>
            <w:shd w:fill="E8EDF5"/>
            <w:tcMar>
              <w:top w:w="80" w:type="dxa"/>
              <w:start w:w="110" w:type="dxa"/>
              <w:bottom w:w="80" w:type="dxa"/>
              <w:end w:w="110" w:type="dxa"/>
            </w:tcMar>
          </w:tcPr>
          <w:p>
            <w:pPr>
              <w:spacing w:after="0"/>
            </w:pPr>
            <w:r>
              <w:rPr>
                <w:rFonts w:ascii="Liberation Serif" w:hAnsi="Liberation Serif"/>
                <w:b/>
                <w:color w:val="30206F"/>
                <w:sz w:val="18"/>
              </w:rPr>
              <w:t>Area</w:t>
            </w:r>
          </w:p>
        </w:tc>
        <w:tc>
          <w:tcPr>
            <w:tcW w:type="dxa" w:w="6840"/>
            <w:shd w:fill="E8EDF5"/>
            <w:tcMar>
              <w:top w:w="80" w:type="dxa"/>
              <w:start w:w="110" w:type="dxa"/>
              <w:bottom w:w="80" w:type="dxa"/>
              <w:end w:w="110" w:type="dxa"/>
            </w:tcMar>
          </w:tcPr>
          <w:p>
            <w:pPr>
              <w:spacing w:after="0"/>
            </w:pPr>
            <w:r>
              <w:rPr>
                <w:rFonts w:ascii="Liberation Serif" w:hAnsi="Liberation Serif"/>
                <w:b/>
                <w:color w:val="30206F"/>
                <w:sz w:val="18"/>
              </w:rPr>
              <w:t>Keywords</w:t>
            </w:r>
          </w:p>
        </w:tc>
        <w:trPr>
          <w:tblHeader/>
        </w:trPr>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Program structure</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SUB, FUNCTION, RETURN, END, STOP, GOTO, GOSUB, ON, IF, ELSEIF, ELSE, FOR, NEXT, WHILE, WEND, EXIT</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Variables and arrays</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LET, DIM, ERASE, OPTION BASE, LBOUND, UBOUND, SWAP, DEFINT, DEFLNG, DEFSNG, DEFDBL, DEFSTR</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Stored data</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DATA, READ, RESTORE</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Text I/O</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PRINT, PRINT USING, INPUT, LINE INPUT, INPUT$, WRITE</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Files</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OPEN, CLOSE, FIELD, GET, PUT, LSET, RSET, EOF, LOC, LOF, FILES, CHDIR, KILL, NAME</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Graphics</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WINDOW, VIEW ADD, CLEAR, DRAW LINE, DRAW RECT, DRAW OVAL, DRAW TEXT, COLOR, PSET, PRESET, LINE, CIRCLE, AREA, AREAFILL, PAINT, SCREEN</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Sound and speech</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BEEP, SOUND, SOUND PLAY, SOUND STOP, WAVE, SAY</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Events</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TIMER, MOUSE, MENU, COLLISION, INKEY$, ON TIMER, ON MOUSE, ON MENU, ON COLLISION</w:t>
            </w:r>
          </w:p>
        </w:tc>
      </w:tr>
      <w:tr>
        <w:tc>
          <w:tcPr>
            <w:tcW w:type="dxa" w:w="2232"/>
            <w:vAlign w:val="center"/>
            <w:tcMar>
              <w:top w:w="80" w:type="dxa"/>
              <w:start w:w="110" w:type="dxa"/>
              <w:bottom w:w="80" w:type="dxa"/>
              <w:end w:w="110" w:type="dxa"/>
            </w:tcMar>
          </w:tcPr>
          <w:p>
            <w:pPr>
              <w:spacing w:after="0"/>
            </w:pPr>
            <w:r>
              <w:rPr>
                <w:rFonts w:ascii="Liberation Serif" w:hAnsi="Liberation Serif"/>
                <w:color w:val="17171C"/>
                <w:sz w:val="17"/>
              </w:rPr>
              <w:t>System</w:t>
            </w:r>
          </w:p>
        </w:tc>
        <w:tc>
          <w:tcPr>
            <w:tcW w:type="dxa" w:w="6840"/>
            <w:vAlign w:val="center"/>
            <w:tcMar>
              <w:top w:w="80" w:type="dxa"/>
              <w:start w:w="110" w:type="dxa"/>
              <w:bottom w:w="80" w:type="dxa"/>
              <w:end w:w="110" w:type="dxa"/>
            </w:tcMar>
          </w:tcPr>
          <w:p>
            <w:pPr>
              <w:spacing w:after="0"/>
            </w:pPr>
            <w:r>
              <w:rPr>
                <w:rFonts w:ascii="Liberation Serif" w:hAnsi="Liberation Serif"/>
                <w:color w:val="17171C"/>
                <w:sz w:val="17"/>
              </w:rPr>
              <w:t>PROCESS RUN, SLEEP, CLS, LIST, SAVE, CHAIN, RUN, SYSTEM, PEEK, POKE, WAIT</w:t>
            </w:r>
          </w:p>
        </w:tc>
      </w:tr>
    </w:tbl>
    <w:p>
      <w:pPr>
        <w:spacing w:after="20"/>
      </w:pPr>
    </w:p>
    <w:p>
      <w:pPr>
        <w:pStyle w:val="Heading2"/>
      </w:pPr>
      <w:r>
        <w:t>Reserved-Word Policy</w:t>
      </w:r>
    </w:p>
    <w:p>
      <w:r>
        <w:rPr>
          <w:rFonts w:ascii="Liberation Serif" w:hAnsi="Liberation Serif"/>
          <w:color w:val="17171C"/>
          <w:sz w:val="21"/>
        </w:rPr>
        <w:t>MacBasic recognizes keywords by context and does not maintain a separate global reserved-word ban. Avoid using documented keywords as variable or procedure names because future versions may reserve them more strictly.</w:t>
      </w:r>
    </w:p>
    <w:p>
      <w:r>
        <w:br w:type="page"/>
      </w:r>
    </w:p>
    <w:p>
      <w:pPr>
        <w:spacing w:before="3200"/>
        <w:jc w:val="center"/>
      </w:pPr>
      <w:r>
        <w:rPr>
          <w:rFonts w:ascii="Liberation Serif" w:hAnsi="Liberation Serif"/>
          <w:b/>
          <w:color w:val="30206F"/>
          <w:sz w:val="50"/>
        </w:rPr>
        <w:t>MacBasic</w:t>
      </w:r>
    </w:p>
    <w:p>
      <w:pPr>
        <w:jc w:val="center"/>
      </w:pPr>
      <w:r>
        <w:rPr>
          <w:rFonts w:ascii="Liberation Serif" w:hAnsi="Liberation Serif"/>
          <w:i/>
          <w:color w:val="325C8A"/>
          <w:sz w:val="24"/>
        </w:rPr>
        <w:t>Structured BASIC for the Mac and GNUstep</w:t>
      </w:r>
    </w:p>
    <w:p>
      <w:pPr>
        <w:spacing w:before="800"/>
        <w:jc w:val="center"/>
      </w:pPr>
      <w:r>
        <w:drawing>
          <wp:inline xmlns:a="http://schemas.openxmlformats.org/drawingml/2006/main" xmlns:pic="http://schemas.openxmlformats.org/drawingml/2006/picture">
            <wp:extent cx="1234440" cy="1234440"/>
            <wp:docPr id="2" name="Picture 2" descr="Image: image2.png"/>
            <wp:cNvGraphicFramePr>
              <a:graphicFrameLocks noChangeAspect="1"/>
            </wp:cNvGraphicFramePr>
            <a:graphic>
              <a:graphicData uri="http://schemas.openxmlformats.org/drawingml/2006/picture">
                <pic:pic>
                  <pic:nvPicPr>
                    <pic:cNvPr id="0" name="MacBasicDocumentIcon.png"/>
                    <pic:cNvPicPr/>
                  </pic:nvPicPr>
                  <pic:blipFill>
                    <a:blip r:embed="rId12"/>
                    <a:stretch>
                      <a:fillRect/>
                    </a:stretch>
                  </pic:blipFill>
                  <pic:spPr>
                    <a:xfrm>
                      <a:off x="0" y="0"/>
                      <a:ext cx="1234440" cy="1234440"/>
                    </a:xfrm>
                    <a:prstGeom prst="rect"/>
                  </pic:spPr>
                </pic:pic>
              </a:graphicData>
            </a:graphic>
          </wp:inline>
        </w:drawing>
      </w:r>
    </w:p>
    <w:p>
      <w:pPr>
        <w:spacing w:before="600"/>
        <w:jc w:val="center"/>
      </w:pPr>
      <w:r>
        <w:rPr>
          <w:rFonts w:ascii="Liberation Serif" w:hAnsi="Liberation Serif"/>
          <w:color w:val="5D6170"/>
          <w:sz w:val="18"/>
        </w:rPr>
        <w:t>Documentation generated from the MacBasic 0.2 implementation.</w:t>
      </w:r>
    </w:p>
    <w:sectPr w:rsidR="00FC693F" w:rsidRPr="0006063C" w:rsidSect="00034616">
      <w:headerReference w:type="default" r:id="rId9"/>
      <w:footerReference w:type="default" r:id="rId10"/>
      <w:pgSz w:w="12240" w:h="15840"/>
      <w:pgMar w:top="1181" w:right="1224" w:bottom="1123" w:left="1296"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color w:val="5D6170"/>
        <w:sz w:val="16"/>
      </w:rPr>
      <w:t xml:space="preserve">MacBasic 0.2   |   </w:t>
    </w:r>
    <w:r>
      <w:rPr>
        <w:rFonts w:ascii="Liberation Serif" w:hAnsi="Liberation Serif"/>
        <w:color w:val="5D6170"/>
        <w:sz w:val="16"/>
      </w:rPr>
      <w:fldChar w:fldCharType="begin"/>
      <w:instrText xml:space="preserve">PAGE</w:instrText>
      <w:fldChar w:fldCharType="separate"/>
      <w:t>Update field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erif" w:hAnsi="Liberation Serif"/>
        <w:b/>
        <w:color w:val="30206F"/>
        <w:sz w:val="17"/>
      </w:rPr>
      <w:t>MacBasic</w:t>
    </w:r>
    <w:r>
      <w:rPr>
        <w:rFonts w:ascii="Liberation Serif" w:hAnsi="Liberation Serif"/>
        <w:color w:val="5D6170"/>
        <w:sz w:val="17"/>
      </w:rPr>
      <w:t xml:space="preserve">   User's Guide and Language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Liberation Serif" w:hAnsi="Liberation Serif"/>
      <w:color w:val="17171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Liberation Serif" w:hAnsi="Liberation Serif"/>
      <w:b/>
      <w:bCs/>
      <w:color w:val="30206F"/>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erif" w:hAnsi="Liberation Serif"/>
      <w:b/>
      <w:bCs/>
      <w:color w:val="325C8A"/>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erif" w:hAnsi="Liberation Serif"/>
      <w:b/>
      <w:bCs/>
      <w:color w:val="3020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erif" w:hAnsi="Liberation Serif"/>
      <w:b/>
      <w:color w:val="30206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erif" w:hAnsi="Liberation Serif"/>
      <w:b/>
      <w:i/>
      <w:iCs/>
      <w:color w:val="325C8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80" w:line="240" w:lineRule="auto"/>
      <w:ind w:left="259" w:right="173"/>
    </w:pPr>
    <w:rPr>
      <w:rFonts w:ascii="Liberation Mono" w:hAnsi="Liberation Mono"/>
      <w:color w:val="1D2733"/>
      <w:sz w:val="16"/>
    </w:rPr>
  </w:style>
  <w:style w:type="paragraph" w:customStyle="1" w:styleId="Syntax">
    <w:name w:val="Syntax"/>
    <w:pPr>
      <w:spacing w:after="120"/>
      <w:ind w:left="173"/>
    </w:pPr>
    <w:rPr>
      <w:rFonts w:ascii="Liberation Mono" w:hAnsi="Liberation Mono"/>
      <w:b/>
      <w:color w:val="30206F"/>
      <w:sz w:val="18"/>
    </w:rPr>
  </w:style>
  <w:style w:type="paragraph" w:customStyle="1" w:styleId="ManualNote">
    <w:name w:val="Manual Note"/>
    <w:pPr>
      <w:spacing w:before="100" w:after="140"/>
      <w:ind w:left="259" w:right="259"/>
    </w:pPr>
    <w:rPr>
      <w:rFonts w:ascii="Liberation Serif" w:hAnsi="Liberation Serif"/>
      <w:color w:val="17171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MacBasic User's Guide and Language Reference</dc:title>
  <dc:subject>Comprehensive manual for the MacBasic implementation</dc:subject>
  <dc:creator>MacBasic Project</dc:creator>
  <cp:keywords>MacBasic, BASIC, macOS, GNUstep, programming language</cp:keywords>
  <dc:description>generated by python-docx</dc:description>
  <cp:lastModifiedBy/>
  <cp:revision>1</cp:revision>
  <dcterms:created xsi:type="dcterms:W3CDTF">2013-12-23T23:15:00Z</dcterms:created>
  <dcterms:modified xsi:type="dcterms:W3CDTF">2013-12-23T23:15:00Z</dcterms:modified>
  <cp:category/>
</cp:coreProperties>
</file>